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ABF" w:rsidRPr="00C223E4" w:rsidRDefault="006659C1">
      <w:pPr>
        <w:pStyle w:val="1"/>
        <w:jc w:val="center"/>
        <w:rPr>
          <w:rFonts w:ascii="맑은 고딕" w:eastAsia="맑은 고딕" w:hAnsi="맑은 고딕"/>
          <w:lang w:eastAsia="ko-KR"/>
        </w:rPr>
      </w:pPr>
      <w:r w:rsidRPr="00C223E4">
        <w:rPr>
          <w:rFonts w:ascii="맑은 고딕" w:eastAsia="맑은 고딕" w:hAnsi="맑은 고딕"/>
          <w:lang w:eastAsia="ko-KR"/>
        </w:rPr>
        <w:t xml:space="preserve">주식회사 </w:t>
      </w:r>
      <w:proofErr w:type="spellStart"/>
      <w:r w:rsidRPr="00C223E4">
        <w:rPr>
          <w:rFonts w:ascii="맑은 고딕" w:eastAsia="맑은 고딕" w:hAnsi="맑은 고딕"/>
          <w:lang w:eastAsia="ko-KR"/>
        </w:rPr>
        <w:t>앤디앤</w:t>
      </w:r>
      <w:proofErr w:type="spellEnd"/>
      <w:r w:rsidRPr="00C223E4">
        <w:rPr>
          <w:rFonts w:ascii="맑은 고딕" w:eastAsia="맑은 고딕" w:hAnsi="맑은 고딕"/>
          <w:lang w:eastAsia="ko-KR"/>
        </w:rPr>
        <w:t xml:space="preserve"> (N.D.N) 회사소개서</w:t>
      </w:r>
    </w:p>
    <w:p w:rsidR="006E6ABF" w:rsidRPr="00866D71" w:rsidRDefault="006659C1">
      <w:pPr>
        <w:pStyle w:val="21"/>
        <w:rPr>
          <w:rFonts w:ascii="맑은 고딕" w:eastAsia="맑은 고딕" w:hAnsi="맑은 고딕"/>
          <w:sz w:val="22"/>
          <w:szCs w:val="22"/>
        </w:rPr>
      </w:pPr>
      <w:r w:rsidRPr="00866D71">
        <w:rPr>
          <w:rFonts w:ascii="맑은 고딕" w:eastAsia="맑은 고딕" w:hAnsi="맑은 고딕"/>
          <w:spacing w:val="19"/>
          <w:w w:val="90"/>
          <w:sz w:val="22"/>
          <w:szCs w:val="22"/>
          <w:fitText w:val="1827" w:id="-490887936"/>
        </w:rPr>
        <w:t>Business Projec</w:t>
      </w:r>
      <w:r w:rsidRPr="00866D71">
        <w:rPr>
          <w:rFonts w:ascii="맑은 고딕" w:eastAsia="맑은 고딕" w:hAnsi="맑은 고딕"/>
          <w:spacing w:val="10"/>
          <w:w w:val="90"/>
          <w:sz w:val="22"/>
          <w:szCs w:val="22"/>
          <w:fitText w:val="1827" w:id="-490887936"/>
        </w:rPr>
        <w:t>t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</w:rPr>
        <w:t>Foreign Students, Workers, Education, Certification, and Service Providers</w:t>
      </w:r>
    </w:p>
    <w:p w:rsidR="00937EB1" w:rsidRPr="00866D71" w:rsidRDefault="00937EB1" w:rsidP="00937EB1">
      <w:pPr>
        <w:pStyle w:val="21"/>
        <w:rPr>
          <w:rFonts w:ascii="맑은 고딕" w:eastAsia="맑은 고딕" w:hAnsi="맑은 고딕"/>
          <w:sz w:val="22"/>
          <w:szCs w:val="22"/>
        </w:rPr>
      </w:pPr>
      <w:r w:rsidRPr="00866D71">
        <w:rPr>
          <w:rFonts w:ascii="맑은 고딕" w:eastAsia="맑은 고딕" w:hAnsi="맑은 고딕"/>
          <w:sz w:val="22"/>
          <w:szCs w:val="22"/>
        </w:rPr>
        <w:t xml:space="preserve">NDN CO., LTD. </w:t>
      </w:r>
      <w:proofErr w:type="spellStart"/>
      <w:r w:rsidRPr="00866D71">
        <w:rPr>
          <w:rFonts w:ascii="맑은 고딕" w:eastAsia="맑은 고딕" w:hAnsi="맑은 고딕" w:cs="바탕" w:hint="eastAsia"/>
          <w:sz w:val="22"/>
          <w:szCs w:val="22"/>
        </w:rPr>
        <w:t>회사</w:t>
      </w:r>
      <w:proofErr w:type="spellEnd"/>
      <w:r w:rsidRPr="00866D71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866D71">
        <w:rPr>
          <w:rFonts w:ascii="맑은 고딕" w:eastAsia="맑은 고딕" w:hAnsi="맑은 고딕" w:cs="바탕" w:hint="eastAsia"/>
          <w:sz w:val="22"/>
          <w:szCs w:val="22"/>
        </w:rPr>
        <w:t>연혁</w:t>
      </w:r>
      <w:proofErr w:type="spellEnd"/>
    </w:p>
    <w:p w:rsidR="00937EB1" w:rsidRPr="00866D71" w:rsidRDefault="00937EB1" w:rsidP="00937EB1">
      <w:pPr>
        <w:rPr>
          <w:rFonts w:ascii="맑은 고딕" w:eastAsia="맑은 고딕" w:hAnsi="맑은 고딕"/>
          <w:b/>
          <w:bCs/>
        </w:rPr>
      </w:pPr>
      <w:r w:rsidRPr="00866D71">
        <w:rPr>
          <w:rFonts w:ascii="맑은 고딕" w:eastAsia="맑은 고딕" w:hAnsi="맑은 고딕"/>
          <w:b/>
          <w:bCs/>
        </w:rPr>
        <w:t>2024년</w:t>
      </w:r>
    </w:p>
    <w:p w:rsidR="00937EB1" w:rsidRPr="00866D71" w:rsidRDefault="00937EB1" w:rsidP="00937EB1">
      <w:pPr>
        <w:widowControl w:val="0"/>
        <w:numPr>
          <w:ilvl w:val="0"/>
          <w:numId w:val="10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</w:rPr>
      </w:pPr>
      <w:r w:rsidRPr="00866D71">
        <w:rPr>
          <w:rFonts w:ascii="맑은 고딕" w:eastAsia="맑은 고딕" w:hAnsi="맑은 고딕"/>
        </w:rPr>
        <w:t>0</w:t>
      </w:r>
      <w:r w:rsidRPr="00866D71">
        <w:rPr>
          <w:rFonts w:ascii="맑은 고딕" w:eastAsia="맑은 고딕" w:hAnsi="맑은 고딕" w:hint="eastAsia"/>
        </w:rPr>
        <w:t>1</w:t>
      </w:r>
      <w:r w:rsidRPr="00866D71">
        <w:rPr>
          <w:rFonts w:ascii="맑은 고딕" w:eastAsia="맑은 고딕" w:hAnsi="맑은 고딕"/>
        </w:rPr>
        <w:t>월 ㈜</w:t>
      </w:r>
      <w:proofErr w:type="spellStart"/>
      <w:r w:rsidRPr="00866D71">
        <w:rPr>
          <w:rFonts w:ascii="맑은 고딕" w:eastAsia="맑은 고딕" w:hAnsi="맑은 고딕"/>
        </w:rPr>
        <w:t>앤디앤</w:t>
      </w:r>
      <w:proofErr w:type="spellEnd"/>
      <w:r w:rsidRPr="00866D71">
        <w:rPr>
          <w:rFonts w:ascii="맑은 고딕" w:eastAsia="맑은 고딕" w:hAnsi="맑은 고딕"/>
        </w:rPr>
        <w:t xml:space="preserve">(NDN CO., LTD.) </w:t>
      </w:r>
      <w:proofErr w:type="spellStart"/>
      <w:r w:rsidRPr="00866D71">
        <w:rPr>
          <w:rFonts w:ascii="맑은 고딕" w:eastAsia="맑은 고딕" w:hAnsi="맑은 고딕"/>
        </w:rPr>
        <w:t>설립</w:t>
      </w:r>
      <w:proofErr w:type="spellEnd"/>
      <w:r w:rsidRPr="00866D71">
        <w:rPr>
          <w:rFonts w:ascii="맑은 고딕" w:eastAsia="맑은 고딕" w:hAnsi="맑은 고딕"/>
        </w:rPr>
        <w:t xml:space="preserve"> </w:t>
      </w:r>
    </w:p>
    <w:p w:rsidR="00937EB1" w:rsidRPr="00866D71" w:rsidRDefault="00937EB1" w:rsidP="00937EB1">
      <w:pPr>
        <w:widowControl w:val="0"/>
        <w:numPr>
          <w:ilvl w:val="0"/>
          <w:numId w:val="10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04월 외국인 계절근로자 관리 및 교육사업 개시 </w:t>
      </w:r>
    </w:p>
    <w:p w:rsidR="00937EB1" w:rsidRPr="00866D71" w:rsidRDefault="00937EB1" w:rsidP="00937EB1">
      <w:pPr>
        <w:widowControl w:val="0"/>
        <w:numPr>
          <w:ilvl w:val="0"/>
          <w:numId w:val="10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06월 </w:t>
      </w:r>
      <w:r w:rsidRPr="00866D71">
        <w:rPr>
          <w:rFonts w:ascii="맑은 고딕" w:eastAsia="맑은 고딕" w:hAnsi="맑은 고딕" w:hint="eastAsia"/>
          <w:lang w:eastAsia="ko-KR"/>
        </w:rPr>
        <w:t>중국</w:t>
      </w:r>
      <w:r w:rsidRPr="00866D71">
        <w:rPr>
          <w:rFonts w:ascii="맑은 고딕" w:eastAsia="맑은 고딕" w:hAnsi="맑은 고딕"/>
          <w:lang w:eastAsia="ko-KR"/>
        </w:rPr>
        <w:t xml:space="preserve"> 현지 협력기관</w:t>
      </w:r>
      <w:r w:rsidRPr="00866D71">
        <w:rPr>
          <w:rFonts w:ascii="맑은 고딕" w:eastAsia="맑은 고딕" w:hAnsi="맑은 고딕" w:hint="eastAsia"/>
          <w:lang w:eastAsia="ko-KR"/>
        </w:rPr>
        <w:t>(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산동성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인력지원 센터)</w:t>
      </w:r>
      <w:r w:rsidRPr="00866D71">
        <w:rPr>
          <w:rFonts w:ascii="맑은 고딕" w:eastAsia="맑은 고딕" w:hAnsi="맑은 고딕"/>
          <w:lang w:eastAsia="ko-KR"/>
        </w:rPr>
        <w:t xml:space="preserve"> 업무협의 착수 </w:t>
      </w:r>
    </w:p>
    <w:p w:rsidR="00937EB1" w:rsidRPr="00866D71" w:rsidRDefault="00937EB1" w:rsidP="00937EB1">
      <w:pPr>
        <w:widowControl w:val="0"/>
        <w:numPr>
          <w:ilvl w:val="0"/>
          <w:numId w:val="10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09월 농업분야 외국인 인력관리 시스템 구축</w:t>
      </w:r>
    </w:p>
    <w:p w:rsidR="00937EB1" w:rsidRPr="00866D71" w:rsidRDefault="00937EB1" w:rsidP="00937EB1">
      <w:pPr>
        <w:rPr>
          <w:rFonts w:ascii="맑은 고딕" w:eastAsia="맑은 고딕" w:hAnsi="맑은 고딕"/>
          <w:b/>
          <w:bCs/>
        </w:rPr>
      </w:pPr>
      <w:r w:rsidRPr="00866D71">
        <w:rPr>
          <w:rFonts w:ascii="맑은 고딕" w:eastAsia="맑은 고딕" w:hAnsi="맑은 고딕"/>
          <w:b/>
          <w:bCs/>
        </w:rPr>
        <w:t>2025년</w:t>
      </w:r>
    </w:p>
    <w:p w:rsidR="00937EB1" w:rsidRPr="00866D71" w:rsidRDefault="00937EB1" w:rsidP="00937EB1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01월 방글라데시 현지 </w:t>
      </w:r>
      <w:r w:rsidRPr="00866D71">
        <w:rPr>
          <w:rFonts w:ascii="맑은 고딕" w:eastAsia="맑은 고딕" w:hAnsi="맑은 고딕" w:hint="eastAsia"/>
          <w:lang w:eastAsia="ko-KR"/>
        </w:rPr>
        <w:t>NDN 교육서비스센터 설립 및</w:t>
      </w:r>
      <w:r w:rsidRPr="00866D71">
        <w:rPr>
          <w:rFonts w:ascii="맑은 고딕" w:eastAsia="맑은 고딕" w:hAnsi="맑은 고딕"/>
          <w:lang w:eastAsia="ko-KR"/>
        </w:rPr>
        <w:t xml:space="preserve"> 협력체계 구축 </w:t>
      </w:r>
    </w:p>
    <w:p w:rsidR="00937EB1" w:rsidRPr="00866D71" w:rsidRDefault="00937EB1" w:rsidP="00937EB1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>04월 충청북도 청주대학교, 보건과학대학교, 충청대학교 유학서비스 MOU체결</w:t>
      </w:r>
    </w:p>
    <w:p w:rsidR="00937EB1" w:rsidRPr="00866D71" w:rsidRDefault="00937EB1" w:rsidP="00937EB1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 xml:space="preserve">06월 충청남도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당진시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외국인근로자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교육관리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및 행정서비스 지원 구축</w:t>
      </w:r>
    </w:p>
    <w:p w:rsidR="00937EB1" w:rsidRPr="00866D71" w:rsidRDefault="00937EB1" w:rsidP="00937EB1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 xml:space="preserve">07월 중국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허베이성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스좌장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</w:t>
      </w:r>
      <w:r w:rsidRPr="00866D71">
        <w:rPr>
          <w:rFonts w:ascii="맑은 고딕" w:eastAsia="맑은 고딕" w:hAnsi="맑은 고딕"/>
          <w:lang w:eastAsia="ko-KR"/>
        </w:rPr>
        <w:t>“</w:t>
      </w:r>
      <w:r w:rsidRPr="00866D71">
        <w:rPr>
          <w:rFonts w:ascii="맑은 고딕" w:eastAsia="맑은 고딕" w:hAnsi="맑은 고딕" w:hint="eastAsia"/>
          <w:lang w:eastAsia="ko-KR"/>
        </w:rPr>
        <w:t>인력개발교육원</w:t>
      </w:r>
      <w:r w:rsidRPr="00866D71">
        <w:rPr>
          <w:rFonts w:ascii="맑은 고딕" w:eastAsia="맑은 고딕" w:hAnsi="맑은 고딕"/>
          <w:lang w:eastAsia="ko-KR"/>
        </w:rPr>
        <w:t>”</w:t>
      </w:r>
      <w:r w:rsidRPr="00866D71">
        <w:rPr>
          <w:rFonts w:ascii="맑은 고딕" w:eastAsia="맑은 고딕" w:hAnsi="맑은 고딕" w:hint="eastAsia"/>
          <w:lang w:eastAsia="ko-KR"/>
        </w:rPr>
        <w:t xml:space="preserve"> 협력 MOU 체결</w:t>
      </w:r>
    </w:p>
    <w:p w:rsidR="00937EB1" w:rsidRPr="00866D71" w:rsidRDefault="00937EB1" w:rsidP="00937EB1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 xml:space="preserve">07월 방글라데시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노동국산하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인력송출 국영기업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보이셀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과 인력지원 및 </w:t>
      </w:r>
      <w:proofErr w:type="gramStart"/>
      <w:r w:rsidRPr="00866D71">
        <w:rPr>
          <w:rFonts w:ascii="맑은 고딕" w:eastAsia="맑은 고딕" w:hAnsi="맑은 고딕" w:hint="eastAsia"/>
          <w:lang w:eastAsia="ko-KR"/>
        </w:rPr>
        <w:t>교육 ,</w:t>
      </w:r>
      <w:proofErr w:type="gramEnd"/>
      <w:r w:rsidRPr="00866D71">
        <w:rPr>
          <w:rFonts w:ascii="맑은 고딕" w:eastAsia="맑은 고딕" w:hAnsi="맑은 고딕" w:hint="eastAsia"/>
          <w:lang w:eastAsia="ko-KR"/>
        </w:rPr>
        <w:t xml:space="preserve">              행정지원 서비스 MOU 체결</w:t>
      </w:r>
    </w:p>
    <w:p w:rsidR="00937EB1" w:rsidRPr="00866D71" w:rsidRDefault="00937EB1" w:rsidP="00937EB1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0</w:t>
      </w:r>
      <w:r w:rsidRPr="00866D71">
        <w:rPr>
          <w:rFonts w:ascii="맑은 고딕" w:eastAsia="맑은 고딕" w:hAnsi="맑은 고딕" w:hint="eastAsia"/>
          <w:lang w:eastAsia="ko-KR"/>
        </w:rPr>
        <w:t>9</w:t>
      </w:r>
      <w:r w:rsidRPr="00866D71">
        <w:rPr>
          <w:rFonts w:ascii="맑은 고딕" w:eastAsia="맑은 고딕" w:hAnsi="맑은 고딕"/>
          <w:lang w:eastAsia="ko-KR"/>
        </w:rPr>
        <w:t xml:space="preserve">월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당진시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주체 NDN 주관 방글라데시 노동국 </w:t>
      </w:r>
      <w:r w:rsidRPr="00866D71">
        <w:rPr>
          <w:rFonts w:ascii="맑은 고딕" w:eastAsia="맑은 고딕" w:hAnsi="맑은 고딕"/>
          <w:lang w:eastAsia="ko-KR"/>
        </w:rPr>
        <w:t xml:space="preserve">계절근로자 공급 </w:t>
      </w:r>
      <w:r w:rsidRPr="00866D71">
        <w:rPr>
          <w:rFonts w:ascii="맑은 고딕" w:eastAsia="맑은 고딕" w:hAnsi="맑은 고딕" w:hint="eastAsia"/>
          <w:lang w:eastAsia="ko-KR"/>
        </w:rPr>
        <w:t>MOU체결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</w:p>
    <w:p w:rsidR="00937EB1" w:rsidRPr="00866D71" w:rsidRDefault="00937EB1" w:rsidP="00937EB1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>10</w:t>
      </w:r>
      <w:r w:rsidRPr="00866D71">
        <w:rPr>
          <w:rFonts w:ascii="맑은 고딕" w:eastAsia="맑은 고딕" w:hAnsi="맑은 고딕"/>
          <w:lang w:eastAsia="ko-KR"/>
        </w:rPr>
        <w:t xml:space="preserve">월 외국인 근로자 </w:t>
      </w:r>
      <w:r w:rsidRPr="00866D71">
        <w:rPr>
          <w:rFonts w:ascii="맑은 고딕" w:eastAsia="맑은 고딕" w:hAnsi="맑은 고딕" w:hint="eastAsia"/>
          <w:lang w:eastAsia="ko-KR"/>
        </w:rPr>
        <w:t>안전</w:t>
      </w:r>
      <w:r w:rsidRPr="00866D71">
        <w:rPr>
          <w:rFonts w:ascii="맑은 고딕" w:eastAsia="맑은 고딕" w:hAnsi="맑은 고딕"/>
          <w:lang w:eastAsia="ko-KR"/>
        </w:rPr>
        <w:t xml:space="preserve">교육 프로그램 운영 </w:t>
      </w:r>
    </w:p>
    <w:p w:rsidR="00937EB1" w:rsidRPr="00866D71" w:rsidRDefault="00937EB1" w:rsidP="00937EB1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10월 안전교육 및 근로자 관리 매뉴얼 개정</w:t>
      </w:r>
    </w:p>
    <w:p w:rsidR="00937EB1" w:rsidRPr="00866D71" w:rsidRDefault="00937EB1" w:rsidP="00937EB1">
      <w:pPr>
        <w:rPr>
          <w:rFonts w:ascii="맑은 고딕" w:eastAsia="맑은 고딕" w:hAnsi="맑은 고딕"/>
          <w:b/>
          <w:bCs/>
        </w:rPr>
      </w:pPr>
      <w:r w:rsidRPr="00866D71">
        <w:rPr>
          <w:rFonts w:ascii="맑은 고딕" w:eastAsia="맑은 고딕" w:hAnsi="맑은 고딕"/>
          <w:b/>
          <w:bCs/>
        </w:rPr>
        <w:t>2026년</w:t>
      </w:r>
    </w:p>
    <w:p w:rsidR="00937EB1" w:rsidRPr="00866D71" w:rsidRDefault="00937EB1" w:rsidP="00937EB1">
      <w:pPr>
        <w:widowControl w:val="0"/>
        <w:numPr>
          <w:ilvl w:val="0"/>
          <w:numId w:val="12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0</w:t>
      </w:r>
      <w:r w:rsidRPr="00866D71">
        <w:rPr>
          <w:rFonts w:ascii="맑은 고딕" w:eastAsia="맑은 고딕" w:hAnsi="맑은 고딕" w:hint="eastAsia"/>
          <w:lang w:eastAsia="ko-KR"/>
        </w:rPr>
        <w:t>2</w:t>
      </w:r>
      <w:r w:rsidRPr="00866D71">
        <w:rPr>
          <w:rFonts w:ascii="맑은 고딕" w:eastAsia="맑은 고딕" w:hAnsi="맑은 고딕"/>
          <w:lang w:eastAsia="ko-KR"/>
        </w:rPr>
        <w:t>월 대한민국 충청남도</w:t>
      </w:r>
      <w:r w:rsidRPr="00866D71">
        <w:rPr>
          <w:rFonts w:ascii="맑은 고딕" w:eastAsia="맑은 고딕" w:hAnsi="맑은 고딕" w:hint="eastAsia"/>
          <w:lang w:eastAsia="ko-KR"/>
        </w:rPr>
        <w:t xml:space="preserve">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당진시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</w:t>
      </w:r>
      <w:r w:rsidRPr="00866D71">
        <w:rPr>
          <w:rFonts w:ascii="맑은 고딕" w:eastAsia="맑은 고딕" w:hAnsi="맑은 고딕"/>
          <w:lang w:eastAsia="ko-KR"/>
        </w:rPr>
        <w:t xml:space="preserve">농가 </w:t>
      </w:r>
      <w:proofErr w:type="spellStart"/>
      <w:r w:rsidRPr="00866D71">
        <w:rPr>
          <w:rFonts w:ascii="맑은 고딕" w:eastAsia="맑은 고딕" w:hAnsi="맑은 고딕"/>
          <w:lang w:eastAsia="ko-KR"/>
        </w:rPr>
        <w:t>계절근로자</w:t>
      </w:r>
      <w:proofErr w:type="spellEnd"/>
      <w:r w:rsidRPr="00866D71">
        <w:rPr>
          <w:rFonts w:ascii="맑은 고딕" w:eastAsia="맑은 고딕" w:hAnsi="맑은 고딕"/>
          <w:lang w:eastAsia="ko-KR"/>
        </w:rPr>
        <w:t xml:space="preserve"> 공급 서비스 개시 </w:t>
      </w:r>
    </w:p>
    <w:p w:rsidR="00937EB1" w:rsidRPr="00866D71" w:rsidRDefault="00937EB1" w:rsidP="00937EB1">
      <w:pPr>
        <w:widowControl w:val="0"/>
        <w:numPr>
          <w:ilvl w:val="0"/>
          <w:numId w:val="12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0</w:t>
      </w:r>
      <w:r w:rsidRPr="00866D71">
        <w:rPr>
          <w:rFonts w:ascii="맑은 고딕" w:eastAsia="맑은 고딕" w:hAnsi="맑은 고딕" w:hint="eastAsia"/>
          <w:lang w:eastAsia="ko-KR"/>
        </w:rPr>
        <w:t>3</w:t>
      </w:r>
      <w:r w:rsidRPr="00866D71">
        <w:rPr>
          <w:rFonts w:ascii="맑은 고딕" w:eastAsia="맑은 고딕" w:hAnsi="맑은 고딕"/>
          <w:lang w:eastAsia="ko-KR"/>
        </w:rPr>
        <w:t xml:space="preserve">월 외국인 근로자 현장 모니터링 시스템 운영 </w:t>
      </w:r>
    </w:p>
    <w:p w:rsidR="00937EB1" w:rsidRPr="00866D71" w:rsidRDefault="00937EB1" w:rsidP="00937EB1">
      <w:pPr>
        <w:widowControl w:val="0"/>
        <w:numPr>
          <w:ilvl w:val="0"/>
          <w:numId w:val="12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lastRenderedPageBreak/>
        <w:t xml:space="preserve">03월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당진시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주체 외국인근로자 교육프로그램 NDN 참여업체 선정</w:t>
      </w:r>
    </w:p>
    <w:p w:rsidR="00937EB1" w:rsidRPr="00866D71" w:rsidRDefault="00937EB1" w:rsidP="00937EB1">
      <w:pPr>
        <w:widowControl w:val="0"/>
        <w:numPr>
          <w:ilvl w:val="0"/>
          <w:numId w:val="12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0</w:t>
      </w:r>
      <w:r w:rsidRPr="00866D71">
        <w:rPr>
          <w:rFonts w:ascii="맑은 고딕" w:eastAsia="맑은 고딕" w:hAnsi="맑은 고딕" w:hint="eastAsia"/>
          <w:lang w:eastAsia="ko-KR"/>
        </w:rPr>
        <w:t>4</w:t>
      </w:r>
      <w:r w:rsidRPr="00866D71">
        <w:rPr>
          <w:rFonts w:ascii="맑은 고딕" w:eastAsia="맑은 고딕" w:hAnsi="맑은 고딕"/>
          <w:lang w:eastAsia="ko-KR"/>
        </w:rPr>
        <w:t xml:space="preserve">월 농업·어업 분야 인력관리 서비스 확대 </w:t>
      </w:r>
    </w:p>
    <w:p w:rsidR="00937EB1" w:rsidRPr="00866D71" w:rsidRDefault="00937EB1" w:rsidP="00937EB1">
      <w:pPr>
        <w:widowControl w:val="0"/>
        <w:numPr>
          <w:ilvl w:val="0"/>
          <w:numId w:val="12"/>
        </w:numPr>
        <w:wordWrap w:val="0"/>
        <w:autoSpaceDE w:val="0"/>
        <w:autoSpaceDN w:val="0"/>
        <w:spacing w:after="160" w:line="240" w:lineRule="auto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05월 지자체 및 농가 협력사업 추진</w:t>
      </w:r>
      <w:r w:rsidRPr="00866D71">
        <w:rPr>
          <w:rFonts w:ascii="맑은 고딕" w:eastAsia="맑은 고딕" w:hAnsi="맑은 고딕" w:hint="eastAsia"/>
          <w:lang w:eastAsia="ko-KR"/>
        </w:rPr>
        <w:t xml:space="preserve"> </w:t>
      </w:r>
      <w:proofErr w:type="gramStart"/>
      <w:r w:rsidRPr="00866D71">
        <w:rPr>
          <w:rFonts w:ascii="맑은 고딕" w:eastAsia="맑은 고딕" w:hAnsi="맑은 고딕" w:hint="eastAsia"/>
          <w:lang w:eastAsia="ko-KR"/>
        </w:rPr>
        <w:t xml:space="preserve">(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당진시</w:t>
      </w:r>
      <w:proofErr w:type="spellEnd"/>
      <w:proofErr w:type="gramEnd"/>
      <w:r w:rsidRPr="00866D71">
        <w:rPr>
          <w:rFonts w:ascii="맑은 고딕" w:eastAsia="맑은 고딕" w:hAnsi="맑은 고딕" w:hint="eastAsia"/>
          <w:lang w:eastAsia="ko-KR"/>
        </w:rPr>
        <w:t xml:space="preserve">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헬프</w:t>
      </w:r>
      <w:proofErr w:type="spellEnd"/>
      <w:r w:rsidRPr="00866D71">
        <w:rPr>
          <w:rFonts w:ascii="맑은 고딕" w:eastAsia="맑은 고딕" w:hAnsi="맑은 고딕" w:hint="eastAsia"/>
          <w:lang w:eastAsia="ko-KR"/>
        </w:rPr>
        <w:t xml:space="preserve"> 지원 센터 설립 )</w:t>
      </w:r>
    </w:p>
    <w:p w:rsidR="00937EB1" w:rsidRPr="00866D71" w:rsidRDefault="00937EB1" w:rsidP="00937EB1">
      <w:pPr>
        <w:rPr>
          <w:rFonts w:ascii="맑은 고딕" w:eastAsia="맑은 고딕" w:hAnsi="맑은 고딕"/>
          <w:lang w:eastAsia="ko-KR"/>
        </w:rPr>
      </w:pPr>
    </w:p>
    <w:p w:rsidR="00937EB1" w:rsidRPr="00866D71" w:rsidRDefault="00937EB1" w:rsidP="00937EB1">
      <w:pPr>
        <w:pStyle w:val="21"/>
        <w:rPr>
          <w:rFonts w:ascii="맑은 고딕" w:eastAsia="맑은 고딕" w:hAnsi="맑은 고딕"/>
          <w:sz w:val="22"/>
          <w:szCs w:val="22"/>
        </w:rPr>
      </w:pPr>
      <w:proofErr w:type="gramStart"/>
      <w:r w:rsidRPr="00866D71">
        <w:rPr>
          <w:rFonts w:ascii="맑은 고딕" w:eastAsia="맑은 고딕" w:hAnsi="맑은 고딕"/>
          <w:sz w:val="22"/>
          <w:szCs w:val="22"/>
        </w:rPr>
        <w:t xml:space="preserve">NDN  </w:t>
      </w:r>
      <w:proofErr w:type="spellStart"/>
      <w:r w:rsidRPr="00866D71">
        <w:rPr>
          <w:rFonts w:ascii="맑은 고딕" w:eastAsia="맑은 고딕" w:hAnsi="맑은 고딕" w:cs="바탕" w:hint="eastAsia"/>
          <w:sz w:val="22"/>
          <w:szCs w:val="22"/>
        </w:rPr>
        <w:t>협력기관</w:t>
      </w:r>
      <w:proofErr w:type="spellEnd"/>
      <w:proofErr w:type="gramEnd"/>
    </w:p>
    <w:p w:rsidR="00937EB1" w:rsidRPr="00866D71" w:rsidRDefault="00937EB1" w:rsidP="00937EB1">
      <w:pPr>
        <w:pStyle w:val="aa"/>
        <w:numPr>
          <w:ilvl w:val="0"/>
          <w:numId w:val="13"/>
        </w:numPr>
        <w:spacing w:after="0" w:line="240" w:lineRule="auto"/>
        <w:rPr>
          <w:rFonts w:ascii="맑은 고딕" w:eastAsia="맑은 고딕" w:hAnsi="맑은 고딕" w:cs="굴림"/>
          <w:lang w:eastAsia="ko-KR"/>
        </w:rPr>
      </w:pPr>
      <w:proofErr w:type="gramStart"/>
      <w:r w:rsidRPr="00866D71">
        <w:rPr>
          <w:rFonts w:ascii="맑은 고딕" w:eastAsia="맑은 고딕" w:hAnsi="맑은 고딕" w:cs="굴림"/>
          <w:lang w:eastAsia="ko-KR"/>
        </w:rPr>
        <w:t>  대한민국</w:t>
      </w:r>
      <w:proofErr w:type="gramEnd"/>
      <w:r w:rsidRPr="00866D71">
        <w:rPr>
          <w:rFonts w:ascii="맑은 고딕" w:eastAsia="맑은 고딕" w:hAnsi="맑은 고딕" w:cs="굴림"/>
          <w:lang w:eastAsia="ko-KR"/>
        </w:rPr>
        <w:t xml:space="preserve"> 지자체 </w:t>
      </w:r>
      <w:r w:rsidRPr="00866D71">
        <w:rPr>
          <w:rFonts w:ascii="맑은 고딕" w:eastAsia="맑은 고딕" w:hAnsi="맑은 고딕" w:cs="굴림" w:hint="eastAsia"/>
          <w:lang w:eastAsia="ko-KR"/>
        </w:rPr>
        <w:t xml:space="preserve">( 충남 </w:t>
      </w:r>
      <w:proofErr w:type="spellStart"/>
      <w:r w:rsidRPr="00866D71">
        <w:rPr>
          <w:rFonts w:ascii="맑은 고딕" w:eastAsia="맑은 고딕" w:hAnsi="맑은 고딕" w:cs="굴림" w:hint="eastAsia"/>
          <w:lang w:eastAsia="ko-KR"/>
        </w:rPr>
        <w:t>당진시</w:t>
      </w:r>
      <w:proofErr w:type="spellEnd"/>
      <w:r w:rsidRPr="00866D71">
        <w:rPr>
          <w:rFonts w:ascii="맑은 고딕" w:eastAsia="맑은 고딕" w:hAnsi="맑은 고딕" w:cs="굴림" w:hint="eastAsia"/>
          <w:lang w:eastAsia="ko-KR"/>
        </w:rPr>
        <w:t xml:space="preserve">, </w:t>
      </w:r>
      <w:r w:rsidR="00BB5275">
        <w:rPr>
          <w:rFonts w:ascii="맑은 고딕" w:eastAsia="맑은 고딕" w:hAnsi="맑은 고딕" w:cs="굴림" w:hint="eastAsia"/>
          <w:lang w:eastAsia="ko-KR"/>
        </w:rPr>
        <w:t>경남</w:t>
      </w:r>
      <w:r w:rsidRPr="00866D71">
        <w:rPr>
          <w:rFonts w:ascii="맑은 고딕" w:eastAsia="맑은 고딕" w:hAnsi="맑은 고딕" w:cs="굴림" w:hint="eastAsia"/>
          <w:lang w:eastAsia="ko-KR"/>
        </w:rPr>
        <w:t xml:space="preserve"> </w:t>
      </w:r>
      <w:r w:rsidR="00BB5275">
        <w:rPr>
          <w:rFonts w:ascii="맑은 고딕" w:eastAsia="맑은 고딕" w:hAnsi="맑은 고딕" w:cs="굴림" w:hint="eastAsia"/>
          <w:lang w:eastAsia="ko-KR"/>
        </w:rPr>
        <w:t>창녕군</w:t>
      </w:r>
      <w:r w:rsidRPr="00866D71">
        <w:rPr>
          <w:rFonts w:ascii="맑은 고딕" w:eastAsia="맑은 고딕" w:hAnsi="맑은 고딕" w:cs="굴림" w:hint="eastAsia"/>
          <w:lang w:eastAsia="ko-KR"/>
        </w:rPr>
        <w:t xml:space="preserve"> )</w:t>
      </w:r>
    </w:p>
    <w:p w:rsidR="00937EB1" w:rsidRPr="00866D71" w:rsidRDefault="00937EB1" w:rsidP="00937EB1">
      <w:pPr>
        <w:pStyle w:val="aa"/>
        <w:numPr>
          <w:ilvl w:val="0"/>
          <w:numId w:val="13"/>
        </w:numPr>
        <w:spacing w:after="0" w:line="240" w:lineRule="auto"/>
        <w:rPr>
          <w:rFonts w:ascii="맑은 고딕" w:eastAsia="맑은 고딕" w:hAnsi="맑은 고딕" w:cs="굴림"/>
          <w:lang w:eastAsia="ko-KR"/>
        </w:rPr>
      </w:pPr>
      <w:proofErr w:type="gramStart"/>
      <w:r w:rsidRPr="00866D71">
        <w:rPr>
          <w:rFonts w:ascii="맑은 고딕" w:eastAsia="맑은 고딕" w:hAnsi="맑은 고딕" w:cs="굴림"/>
          <w:lang w:eastAsia="ko-KR"/>
        </w:rPr>
        <w:t>  해외</w:t>
      </w:r>
      <w:proofErr w:type="gramEnd"/>
      <w:r w:rsidRPr="00866D71">
        <w:rPr>
          <w:rFonts w:ascii="맑은 고딕" w:eastAsia="맑은 고딕" w:hAnsi="맑은 고딕" w:cs="굴림"/>
          <w:lang w:eastAsia="ko-KR"/>
        </w:rPr>
        <w:t xml:space="preserve"> 지방정부 </w:t>
      </w:r>
      <w:r w:rsidRPr="00866D71">
        <w:rPr>
          <w:rFonts w:ascii="맑은 고딕" w:eastAsia="맑은 고딕" w:hAnsi="맑은 고딕" w:cs="굴림" w:hint="eastAsia"/>
          <w:lang w:eastAsia="ko-KR"/>
        </w:rPr>
        <w:t xml:space="preserve">( 중국 </w:t>
      </w:r>
      <w:proofErr w:type="spellStart"/>
      <w:r w:rsidRPr="00866D71">
        <w:rPr>
          <w:rFonts w:ascii="맑은 고딕" w:eastAsia="맑은 고딕" w:hAnsi="맑은 고딕" w:cs="굴림" w:hint="eastAsia"/>
          <w:lang w:eastAsia="ko-KR"/>
        </w:rPr>
        <w:t>허베이</w:t>
      </w:r>
      <w:proofErr w:type="spellEnd"/>
      <w:r w:rsidRPr="00866D71">
        <w:rPr>
          <w:rFonts w:ascii="맑은 고딕" w:eastAsia="맑은 고딕" w:hAnsi="맑은 고딕" w:cs="굴림" w:hint="eastAsia"/>
          <w:lang w:eastAsia="ko-KR"/>
        </w:rPr>
        <w:t xml:space="preserve"> 인력개발자원공사 , 방글라데시 </w:t>
      </w:r>
      <w:proofErr w:type="spellStart"/>
      <w:r w:rsidRPr="00866D71">
        <w:rPr>
          <w:rFonts w:ascii="맑은 고딕" w:eastAsia="맑은 고딕" w:hAnsi="맑은 고딕" w:cs="굴림" w:hint="eastAsia"/>
          <w:lang w:eastAsia="ko-KR"/>
        </w:rPr>
        <w:t>보이셀</w:t>
      </w:r>
      <w:proofErr w:type="spellEnd"/>
      <w:r w:rsidRPr="00866D71">
        <w:rPr>
          <w:rFonts w:ascii="맑은 고딕" w:eastAsia="맑은 고딕" w:hAnsi="맑은 고딕" w:cs="굴림" w:hint="eastAsia"/>
          <w:lang w:eastAsia="ko-KR"/>
        </w:rPr>
        <w:t xml:space="preserve"> )</w:t>
      </w:r>
    </w:p>
    <w:p w:rsidR="00937EB1" w:rsidRPr="00866D71" w:rsidRDefault="00937EB1" w:rsidP="00937EB1">
      <w:pPr>
        <w:pStyle w:val="aa"/>
        <w:numPr>
          <w:ilvl w:val="0"/>
          <w:numId w:val="13"/>
        </w:numPr>
        <w:spacing w:after="0" w:line="240" w:lineRule="auto"/>
        <w:rPr>
          <w:rFonts w:ascii="맑은 고딕" w:eastAsia="맑은 고딕" w:hAnsi="맑은 고딕" w:cs="굴림"/>
          <w:lang w:eastAsia="ko-KR"/>
        </w:rPr>
      </w:pPr>
      <w:proofErr w:type="gramStart"/>
      <w:r w:rsidRPr="00866D71">
        <w:rPr>
          <w:rFonts w:ascii="맑은 고딕" w:eastAsia="맑은 고딕" w:hAnsi="맑은 고딕" w:cs="굴림"/>
          <w:lang w:eastAsia="ko-KR"/>
        </w:rPr>
        <w:t>  농협</w:t>
      </w:r>
      <w:proofErr w:type="gramEnd"/>
      <w:r w:rsidRPr="00866D71">
        <w:rPr>
          <w:rFonts w:ascii="맑은 고딕" w:eastAsia="맑은 고딕" w:hAnsi="맑은 고딕" w:cs="굴림"/>
          <w:lang w:eastAsia="ko-KR"/>
        </w:rPr>
        <w:t xml:space="preserve"> </w:t>
      </w:r>
      <w:r w:rsidRPr="00866D71">
        <w:rPr>
          <w:rFonts w:ascii="맑은 고딕" w:eastAsia="맑은 고딕" w:hAnsi="맑은 고딕" w:cs="굴림" w:hint="eastAsia"/>
          <w:lang w:eastAsia="ko-KR"/>
        </w:rPr>
        <w:t xml:space="preserve">( </w:t>
      </w:r>
      <w:proofErr w:type="spellStart"/>
      <w:r w:rsidRPr="00866D71">
        <w:rPr>
          <w:rFonts w:ascii="맑은 고딕" w:eastAsia="맑은 고딕" w:hAnsi="맑은 고딕" w:cs="굴림" w:hint="eastAsia"/>
          <w:lang w:eastAsia="ko-KR"/>
        </w:rPr>
        <w:t>당진시</w:t>
      </w:r>
      <w:proofErr w:type="spellEnd"/>
      <w:r w:rsidRPr="00866D71">
        <w:rPr>
          <w:rFonts w:ascii="맑은 고딕" w:eastAsia="맑은 고딕" w:hAnsi="맑은 고딕" w:cs="굴림" w:hint="eastAsia"/>
          <w:lang w:eastAsia="ko-KR"/>
        </w:rPr>
        <w:t xml:space="preserve"> , </w:t>
      </w:r>
      <w:r w:rsidR="00BB5275">
        <w:rPr>
          <w:rFonts w:ascii="맑은 고딕" w:eastAsia="맑은 고딕" w:hAnsi="맑은 고딕" w:cs="굴림" w:hint="eastAsia"/>
          <w:lang w:eastAsia="ko-KR"/>
        </w:rPr>
        <w:t>창녕군</w:t>
      </w:r>
      <w:r w:rsidRPr="00866D71">
        <w:rPr>
          <w:rFonts w:ascii="맑은 고딕" w:eastAsia="맑은 고딕" w:hAnsi="맑은 고딕" w:cs="굴림" w:hint="eastAsia"/>
          <w:lang w:eastAsia="ko-KR"/>
        </w:rPr>
        <w:t xml:space="preserve"> )</w:t>
      </w:r>
    </w:p>
    <w:p w:rsidR="00937EB1" w:rsidRPr="00866D71" w:rsidRDefault="00937EB1" w:rsidP="00937EB1">
      <w:pPr>
        <w:pStyle w:val="aa"/>
        <w:numPr>
          <w:ilvl w:val="0"/>
          <w:numId w:val="13"/>
        </w:numPr>
        <w:spacing w:after="0" w:line="240" w:lineRule="auto"/>
        <w:rPr>
          <w:rFonts w:ascii="맑은 고딕" w:eastAsia="맑은 고딕" w:hAnsi="맑은 고딕" w:cs="굴림"/>
          <w:lang w:eastAsia="ko-KR"/>
        </w:rPr>
      </w:pPr>
      <w:proofErr w:type="gramStart"/>
      <w:r w:rsidRPr="00866D71">
        <w:rPr>
          <w:rFonts w:ascii="맑은 고딕" w:eastAsia="맑은 고딕" w:hAnsi="맑은 고딕" w:cs="굴림"/>
          <w:lang w:eastAsia="ko-KR"/>
        </w:rPr>
        <w:t>  교육기관</w:t>
      </w:r>
      <w:proofErr w:type="gramEnd"/>
      <w:r w:rsidRPr="00866D71">
        <w:rPr>
          <w:rFonts w:ascii="맑은 고딕" w:eastAsia="맑은 고딕" w:hAnsi="맑은 고딕" w:cs="굴림"/>
          <w:lang w:eastAsia="ko-KR"/>
        </w:rPr>
        <w:t xml:space="preserve"> </w:t>
      </w:r>
      <w:r w:rsidRPr="00866D71">
        <w:rPr>
          <w:rFonts w:ascii="맑은 고딕" w:eastAsia="맑은 고딕" w:hAnsi="맑은 고딕" w:cs="굴림" w:hint="eastAsia"/>
          <w:lang w:eastAsia="ko-KR"/>
        </w:rPr>
        <w:t>( 청주대학교, 보건과학대학교,충청대학교,신성대학교)</w:t>
      </w:r>
    </w:p>
    <w:p w:rsidR="00937EB1" w:rsidRDefault="00937EB1" w:rsidP="00937EB1">
      <w:pPr>
        <w:pStyle w:val="aa"/>
        <w:numPr>
          <w:ilvl w:val="0"/>
          <w:numId w:val="13"/>
        </w:numPr>
        <w:spacing w:after="0" w:line="240" w:lineRule="auto"/>
        <w:rPr>
          <w:rFonts w:ascii="맑은 고딕" w:eastAsia="맑은 고딕" w:hAnsi="맑은 고딕" w:cs="굴림"/>
          <w:lang w:eastAsia="ko-KR"/>
        </w:rPr>
      </w:pPr>
      <w:proofErr w:type="gramStart"/>
      <w:r w:rsidRPr="00866D71">
        <w:rPr>
          <w:rFonts w:ascii="맑은 고딕" w:eastAsia="맑은 고딕" w:hAnsi="맑은 고딕" w:cs="굴림"/>
          <w:lang w:eastAsia="ko-KR"/>
        </w:rPr>
        <w:t>  산업체</w:t>
      </w:r>
      <w:proofErr w:type="gramEnd"/>
      <w:r w:rsidRPr="00866D71">
        <w:rPr>
          <w:rFonts w:ascii="맑은 고딕" w:eastAsia="맑은 고딕" w:hAnsi="맑은 고딕" w:cs="굴림" w:hint="eastAsia"/>
          <w:lang w:eastAsia="ko-KR"/>
        </w:rPr>
        <w:t xml:space="preserve"> (대한민국 축산협회, 봉제가공협회, 충남 내수면 </w:t>
      </w:r>
      <w:proofErr w:type="spellStart"/>
      <w:r w:rsidRPr="00866D71">
        <w:rPr>
          <w:rFonts w:ascii="맑은 고딕" w:eastAsia="맑은 고딕" w:hAnsi="맑은 고딕" w:cs="굴림" w:hint="eastAsia"/>
          <w:lang w:eastAsia="ko-KR"/>
        </w:rPr>
        <w:t>어업협회</w:t>
      </w:r>
      <w:proofErr w:type="spellEnd"/>
      <w:r w:rsidRPr="00866D71">
        <w:rPr>
          <w:rFonts w:ascii="맑은 고딕" w:eastAsia="맑은 고딕" w:hAnsi="맑은 고딕" w:cs="굴림" w:hint="eastAsia"/>
          <w:lang w:eastAsia="ko-KR"/>
        </w:rPr>
        <w:t xml:space="preserve"> 등</w:t>
      </w:r>
    </w:p>
    <w:p w:rsidR="00BB5275" w:rsidRPr="00866D71" w:rsidRDefault="00BB5275" w:rsidP="00BB5275">
      <w:pPr>
        <w:pStyle w:val="aa"/>
        <w:spacing w:after="0" w:line="240" w:lineRule="auto"/>
        <w:ind w:left="800"/>
        <w:rPr>
          <w:rFonts w:ascii="맑은 고딕" w:eastAsia="맑은 고딕" w:hAnsi="맑은 고딕" w:cs="굴림" w:hint="eastAsia"/>
          <w:lang w:eastAsia="ko-KR"/>
        </w:rPr>
      </w:pPr>
      <w:bookmarkStart w:id="0" w:name="_GoBack"/>
      <w:bookmarkEnd w:id="0"/>
    </w:p>
    <w:p w:rsidR="00937EB1" w:rsidRPr="00866D71" w:rsidRDefault="00937EB1">
      <w:pPr>
        <w:pStyle w:val="21"/>
        <w:rPr>
          <w:rFonts w:ascii="맑은 고딕" w:eastAsia="맑은 고딕" w:hAnsi="맑은 고딕"/>
          <w:sz w:val="22"/>
          <w:szCs w:val="22"/>
          <w:lang w:eastAsia="ko-KR"/>
        </w:rPr>
      </w:pPr>
      <w:r w:rsidRPr="00866D71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대표 인사말 </w:t>
      </w:r>
    </w:p>
    <w:p w:rsidR="0032235F" w:rsidRPr="00866D71" w:rsidRDefault="0032235F" w:rsidP="0032235F">
      <w:pPr>
        <w:rPr>
          <w:rFonts w:ascii="맑은 고딕" w:eastAsia="맑은 고딕" w:hAnsi="맑은 고딕"/>
          <w:lang w:eastAsia="ko-KR"/>
        </w:rPr>
      </w:pPr>
      <w:proofErr w:type="gramStart"/>
      <w:r w:rsidRPr="00866D71">
        <w:rPr>
          <w:rFonts w:ascii="맑은 고딕" w:eastAsia="맑은 고딕" w:hAnsi="맑은 고딕" w:hint="eastAsia"/>
          <w:lang w:eastAsia="ko-KR"/>
        </w:rPr>
        <w:t>안녕하십니까</w:t>
      </w:r>
      <w:r w:rsidRPr="00866D71">
        <w:rPr>
          <w:rFonts w:ascii="맑은 고딕" w:eastAsia="맑은 고딕" w:hAnsi="맑은 고딕"/>
          <w:lang w:eastAsia="ko-KR"/>
        </w:rPr>
        <w:t>.</w:t>
      </w:r>
      <w:proofErr w:type="gramEnd"/>
    </w:p>
    <w:p w:rsidR="0032235F" w:rsidRPr="00866D71" w:rsidRDefault="0032235F" w:rsidP="0032235F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>급변하는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글로벌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환경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속에서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대한민국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농업과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어업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현장은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심각한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인력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부족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문제에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직면해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있습니다</w:t>
      </w:r>
      <w:r w:rsidRPr="00866D71">
        <w:rPr>
          <w:rFonts w:ascii="맑은 고딕" w:eastAsia="맑은 고딕" w:hAnsi="맑은 고딕"/>
          <w:lang w:eastAsia="ko-KR"/>
        </w:rPr>
        <w:t xml:space="preserve">. </w:t>
      </w:r>
      <w:r w:rsidRPr="00866D71">
        <w:rPr>
          <w:rFonts w:ascii="맑은 고딕" w:eastAsia="맑은 고딕" w:hAnsi="맑은 고딕" w:hint="eastAsia"/>
          <w:lang w:eastAsia="ko-KR"/>
        </w:rPr>
        <w:t>이에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㈜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앤디앤</w:t>
      </w:r>
      <w:proofErr w:type="spellEnd"/>
      <w:r w:rsidRPr="00866D71">
        <w:rPr>
          <w:rFonts w:ascii="맑은 고딕" w:eastAsia="맑은 고딕" w:hAnsi="맑은 고딕"/>
          <w:lang w:eastAsia="ko-KR"/>
        </w:rPr>
        <w:t xml:space="preserve"> (NDN CO</w:t>
      </w:r>
      <w:proofErr w:type="gramStart"/>
      <w:r w:rsidRPr="00866D71">
        <w:rPr>
          <w:rFonts w:ascii="맑은 고딕" w:eastAsia="맑은 고딕" w:hAnsi="맑은 고딕"/>
          <w:lang w:eastAsia="ko-KR"/>
        </w:rPr>
        <w:t>.,</w:t>
      </w:r>
      <w:proofErr w:type="gramEnd"/>
      <w:r w:rsidRPr="00866D71">
        <w:rPr>
          <w:rFonts w:ascii="맑은 고딕" w:eastAsia="맑은 고딕" w:hAnsi="맑은 고딕"/>
          <w:lang w:eastAsia="ko-KR"/>
        </w:rPr>
        <w:t>LTD.)</w:t>
      </w:r>
      <w:r w:rsidRPr="00866D71">
        <w:rPr>
          <w:rFonts w:ascii="맑은 고딕" w:eastAsia="맑은 고딕" w:hAnsi="맑은 고딕" w:hint="eastAsia"/>
          <w:lang w:eastAsia="ko-KR"/>
        </w:rPr>
        <w:t>은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단순한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인력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공급을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넘어</w:t>
      </w:r>
      <w:r w:rsidRPr="00866D71">
        <w:rPr>
          <w:rFonts w:ascii="맑은 고딕" w:eastAsia="맑은 고딕" w:hAnsi="맑은 고딕"/>
          <w:lang w:eastAsia="ko-KR"/>
        </w:rPr>
        <w:t xml:space="preserve">, </w:t>
      </w:r>
      <w:r w:rsidRPr="00866D71">
        <w:rPr>
          <w:rFonts w:ascii="맑은 고딕" w:eastAsia="맑은 고딕" w:hAnsi="맑은 고딕" w:hint="eastAsia"/>
          <w:lang w:eastAsia="ko-KR"/>
        </w:rPr>
        <w:t>외국인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근로자와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대한민국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농어업</w:t>
      </w:r>
      <w:proofErr w:type="spellEnd"/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현장이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함께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성장할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수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있는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지속가능한</w:t>
      </w:r>
      <w:proofErr w:type="spellEnd"/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인력교류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플랫폼을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구축하고자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설립되었습니다</w:t>
      </w:r>
      <w:r w:rsidRPr="00866D71">
        <w:rPr>
          <w:rFonts w:ascii="맑은 고딕" w:eastAsia="맑은 고딕" w:hAnsi="맑은 고딕"/>
          <w:lang w:eastAsia="ko-KR"/>
        </w:rPr>
        <w:t>.</w:t>
      </w:r>
    </w:p>
    <w:p w:rsidR="0032235F" w:rsidRPr="00866D71" w:rsidRDefault="0032235F" w:rsidP="0032235F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>당사는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외국인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계절근로자</w:t>
      </w:r>
      <w:r w:rsidRPr="00866D71">
        <w:rPr>
          <w:rFonts w:ascii="맑은 고딕" w:eastAsia="맑은 고딕" w:hAnsi="맑은 고딕"/>
          <w:lang w:eastAsia="ko-KR"/>
        </w:rPr>
        <w:t xml:space="preserve">(E-8) </w:t>
      </w:r>
      <w:r w:rsidRPr="00866D71">
        <w:rPr>
          <w:rFonts w:ascii="맑은 고딕" w:eastAsia="맑은 고딕" w:hAnsi="맑은 고딕" w:hint="eastAsia"/>
          <w:lang w:eastAsia="ko-KR"/>
        </w:rPr>
        <w:t>사업을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중심으로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해외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인재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발굴</w:t>
      </w:r>
      <w:r w:rsidRPr="00866D71">
        <w:rPr>
          <w:rFonts w:ascii="맑은 고딕" w:eastAsia="맑은 고딕" w:hAnsi="맑은 고딕"/>
          <w:lang w:eastAsia="ko-KR"/>
        </w:rPr>
        <w:t xml:space="preserve">, </w:t>
      </w:r>
      <w:r w:rsidRPr="00866D71">
        <w:rPr>
          <w:rFonts w:ascii="맑은 고딕" w:eastAsia="맑은 고딕" w:hAnsi="맑은 고딕" w:hint="eastAsia"/>
          <w:lang w:eastAsia="ko-KR"/>
        </w:rPr>
        <w:t>한국어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및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문화교육</w:t>
      </w:r>
      <w:r w:rsidRPr="00866D71">
        <w:rPr>
          <w:rFonts w:ascii="맑은 고딕" w:eastAsia="맑은 고딕" w:hAnsi="맑은 고딕"/>
          <w:lang w:eastAsia="ko-KR"/>
        </w:rPr>
        <w:t xml:space="preserve">, </w:t>
      </w:r>
      <w:r w:rsidRPr="00866D71">
        <w:rPr>
          <w:rFonts w:ascii="맑은 고딕" w:eastAsia="맑은 고딕" w:hAnsi="맑은 고딕" w:hint="eastAsia"/>
          <w:lang w:eastAsia="ko-KR"/>
        </w:rPr>
        <w:t>입국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생활관리</w:t>
      </w:r>
      <w:r w:rsidRPr="00866D71">
        <w:rPr>
          <w:rFonts w:ascii="맑은 고딕" w:eastAsia="맑은 고딕" w:hAnsi="맑은 고딕"/>
          <w:lang w:eastAsia="ko-KR"/>
        </w:rPr>
        <w:t xml:space="preserve">, </w:t>
      </w:r>
      <w:r w:rsidRPr="00866D71">
        <w:rPr>
          <w:rFonts w:ascii="맑은 고딕" w:eastAsia="맑은 고딕" w:hAnsi="맑은 고딕" w:hint="eastAsia"/>
          <w:lang w:eastAsia="ko-KR"/>
        </w:rPr>
        <w:t>근로환경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지원</w:t>
      </w:r>
      <w:r w:rsidRPr="00866D71">
        <w:rPr>
          <w:rFonts w:ascii="맑은 고딕" w:eastAsia="맑은 고딕" w:hAnsi="맑은 고딕"/>
          <w:lang w:eastAsia="ko-KR"/>
        </w:rPr>
        <w:t xml:space="preserve">, </w:t>
      </w:r>
      <w:r w:rsidRPr="00866D71">
        <w:rPr>
          <w:rFonts w:ascii="맑은 고딕" w:eastAsia="맑은 고딕" w:hAnsi="맑은 고딕" w:hint="eastAsia"/>
          <w:lang w:eastAsia="ko-KR"/>
        </w:rPr>
        <w:t>귀국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사후관리까지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체계적인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운영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시스템을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구축하고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있습니다</w:t>
      </w:r>
      <w:r w:rsidRPr="00866D71">
        <w:rPr>
          <w:rFonts w:ascii="맑은 고딕" w:eastAsia="맑은 고딕" w:hAnsi="맑은 고딕"/>
          <w:lang w:eastAsia="ko-KR"/>
        </w:rPr>
        <w:t xml:space="preserve">. </w:t>
      </w:r>
      <w:r w:rsidRPr="00866D71">
        <w:rPr>
          <w:rFonts w:ascii="맑은 고딕" w:eastAsia="맑은 고딕" w:hAnsi="맑은 고딕" w:hint="eastAsia"/>
          <w:lang w:eastAsia="ko-KR"/>
        </w:rPr>
        <w:t>특히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근로자와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고용주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모두가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만족할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수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있는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상생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모델을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만들어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대한민국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농촌의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경쟁력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강화에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기여하고자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노력하고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있습니다</w:t>
      </w:r>
      <w:r w:rsidRPr="00866D71">
        <w:rPr>
          <w:rFonts w:ascii="맑은 고딕" w:eastAsia="맑은 고딕" w:hAnsi="맑은 고딕"/>
          <w:lang w:eastAsia="ko-KR"/>
        </w:rPr>
        <w:t>.</w:t>
      </w:r>
    </w:p>
    <w:p w:rsidR="0032235F" w:rsidRPr="00866D71" w:rsidRDefault="0032235F" w:rsidP="0032235F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>또한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해외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정부기관</w:t>
      </w:r>
      <w:r w:rsidRPr="00866D71">
        <w:rPr>
          <w:rFonts w:ascii="맑은 고딕" w:eastAsia="맑은 고딕" w:hAnsi="맑은 고딕"/>
          <w:lang w:eastAsia="ko-KR"/>
        </w:rPr>
        <w:t xml:space="preserve">, </w:t>
      </w:r>
      <w:r w:rsidRPr="00866D71">
        <w:rPr>
          <w:rFonts w:ascii="맑은 고딕" w:eastAsia="맑은 고딕" w:hAnsi="맑은 고딕" w:hint="eastAsia"/>
          <w:lang w:eastAsia="ko-KR"/>
        </w:rPr>
        <w:t>지방자치단체</w:t>
      </w:r>
      <w:r w:rsidRPr="00866D71">
        <w:rPr>
          <w:rFonts w:ascii="맑은 고딕" w:eastAsia="맑은 고딕" w:hAnsi="맑은 고딕"/>
          <w:lang w:eastAsia="ko-KR"/>
        </w:rPr>
        <w:t xml:space="preserve">, </w:t>
      </w:r>
      <w:r w:rsidRPr="00866D71">
        <w:rPr>
          <w:rFonts w:ascii="맑은 고딕" w:eastAsia="맑은 고딕" w:hAnsi="맑은 고딕" w:hint="eastAsia"/>
          <w:lang w:eastAsia="ko-KR"/>
        </w:rPr>
        <w:t>교육기관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및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협력기관과의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긴밀한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네트워크를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통해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투명하고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신뢰할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수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있는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국제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인력교류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체계를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만들어가고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있습니다</w:t>
      </w:r>
      <w:r w:rsidRPr="00866D71">
        <w:rPr>
          <w:rFonts w:ascii="맑은 고딕" w:eastAsia="맑은 고딕" w:hAnsi="맑은 고딕"/>
          <w:lang w:eastAsia="ko-KR"/>
        </w:rPr>
        <w:t xml:space="preserve">. </w:t>
      </w:r>
      <w:r w:rsidRPr="00866D71">
        <w:rPr>
          <w:rFonts w:ascii="맑은 고딕" w:eastAsia="맑은 고딕" w:hAnsi="맑은 고딕" w:hint="eastAsia"/>
          <w:lang w:eastAsia="ko-KR"/>
        </w:rPr>
        <w:t>이는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단순한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고용을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넘어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국가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우호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증진과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경제협력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확대에도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중요한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역할을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할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것이라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확신합니다</w:t>
      </w:r>
      <w:r w:rsidRPr="00866D71">
        <w:rPr>
          <w:rFonts w:ascii="맑은 고딕" w:eastAsia="맑은 고딕" w:hAnsi="맑은 고딕"/>
          <w:lang w:eastAsia="ko-KR"/>
        </w:rPr>
        <w:t>.</w:t>
      </w:r>
    </w:p>
    <w:p w:rsidR="0032235F" w:rsidRPr="00866D71" w:rsidRDefault="0032235F" w:rsidP="0032235F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lastRenderedPageBreak/>
        <w:t>㈜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앤디앤은</w:t>
      </w:r>
      <w:proofErr w:type="spellEnd"/>
      <w:r w:rsidRPr="00866D71">
        <w:rPr>
          <w:rFonts w:ascii="맑은 고딕" w:eastAsia="맑은 고딕" w:hAnsi="맑은 고딕"/>
          <w:lang w:eastAsia="ko-KR"/>
        </w:rPr>
        <w:t xml:space="preserve"> (NDN CO</w:t>
      </w:r>
      <w:proofErr w:type="gramStart"/>
      <w:r w:rsidRPr="00866D71">
        <w:rPr>
          <w:rFonts w:ascii="맑은 고딕" w:eastAsia="맑은 고딕" w:hAnsi="맑은 고딕"/>
          <w:lang w:eastAsia="ko-KR"/>
        </w:rPr>
        <w:t>.,</w:t>
      </w:r>
      <w:proofErr w:type="gramEnd"/>
      <w:r w:rsidRPr="00866D71">
        <w:rPr>
          <w:rFonts w:ascii="맑은 고딕" w:eastAsia="맑은 고딕" w:hAnsi="맑은 고딕"/>
          <w:lang w:eastAsia="ko-KR"/>
        </w:rPr>
        <w:t>LTD.)</w:t>
      </w:r>
      <w:r w:rsidRPr="00866D71">
        <w:rPr>
          <w:rFonts w:ascii="맑은 고딕" w:eastAsia="맑은 고딕" w:hAnsi="맑은 고딕" w:hint="eastAsia"/>
          <w:lang w:eastAsia="ko-KR"/>
        </w:rPr>
        <w:t>앞으로도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성실함과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책임감을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바탕으로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외국인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근로자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관리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전문기업으로서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새로운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기준을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제시하고</w:t>
      </w:r>
      <w:r w:rsidRPr="00866D71">
        <w:rPr>
          <w:rFonts w:ascii="맑은 고딕" w:eastAsia="맑은 고딕" w:hAnsi="맑은 고딕"/>
          <w:lang w:eastAsia="ko-KR"/>
        </w:rPr>
        <w:t xml:space="preserve">, </w:t>
      </w:r>
      <w:r w:rsidRPr="00866D71">
        <w:rPr>
          <w:rFonts w:ascii="맑은 고딕" w:eastAsia="맑은 고딕" w:hAnsi="맑은 고딕" w:hint="eastAsia"/>
          <w:lang w:eastAsia="ko-KR"/>
        </w:rPr>
        <w:t>대한민국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농어업</w:t>
      </w:r>
      <w:proofErr w:type="spellEnd"/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발전에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기여하는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든든한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동반자가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되겠습니다</w:t>
      </w:r>
      <w:r w:rsidRPr="00866D71">
        <w:rPr>
          <w:rFonts w:ascii="맑은 고딕" w:eastAsia="맑은 고딕" w:hAnsi="맑은 고딕"/>
          <w:lang w:eastAsia="ko-KR"/>
        </w:rPr>
        <w:t>.</w:t>
      </w:r>
    </w:p>
    <w:p w:rsidR="0032235F" w:rsidRPr="00866D71" w:rsidRDefault="0032235F" w:rsidP="0032235F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>여러분의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관심과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성원에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깊이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감사드리며</w:t>
      </w:r>
      <w:r w:rsidRPr="00866D71">
        <w:rPr>
          <w:rFonts w:ascii="맑은 고딕" w:eastAsia="맑은 고딕" w:hAnsi="맑은 고딕"/>
          <w:lang w:eastAsia="ko-KR"/>
        </w:rPr>
        <w:t xml:space="preserve">, </w:t>
      </w:r>
      <w:r w:rsidRPr="00866D71">
        <w:rPr>
          <w:rFonts w:ascii="맑은 고딕" w:eastAsia="맑은 고딕" w:hAnsi="맑은 고딕" w:hint="eastAsia"/>
          <w:lang w:eastAsia="ko-KR"/>
        </w:rPr>
        <w:t>함께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성장하는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미래를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만들어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Pr="00866D71">
        <w:rPr>
          <w:rFonts w:ascii="맑은 고딕" w:eastAsia="맑은 고딕" w:hAnsi="맑은 고딕" w:hint="eastAsia"/>
          <w:lang w:eastAsia="ko-KR"/>
        </w:rPr>
        <w:t>가겠습니다</w:t>
      </w:r>
      <w:r w:rsidRPr="00866D71">
        <w:rPr>
          <w:rFonts w:ascii="맑은 고딕" w:eastAsia="맑은 고딕" w:hAnsi="맑은 고딕"/>
          <w:lang w:eastAsia="ko-KR"/>
        </w:rPr>
        <w:t>.</w:t>
      </w:r>
    </w:p>
    <w:p w:rsidR="0032235F" w:rsidRPr="00866D71" w:rsidRDefault="0032235F" w:rsidP="0032235F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>감사합니다</w:t>
      </w:r>
      <w:r w:rsidRPr="00866D71">
        <w:rPr>
          <w:rFonts w:ascii="맑은 고딕" w:eastAsia="맑은 고딕" w:hAnsi="맑은 고딕"/>
          <w:lang w:eastAsia="ko-KR"/>
        </w:rPr>
        <w:t>.</w:t>
      </w:r>
    </w:p>
    <w:p w:rsidR="00937EB1" w:rsidRPr="00866D71" w:rsidRDefault="0032235F" w:rsidP="0032235F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 w:hint="eastAsia"/>
          <w:lang w:eastAsia="ko-KR"/>
        </w:rPr>
        <w:t>㈜</w:t>
      </w:r>
      <w:proofErr w:type="spellStart"/>
      <w:r w:rsidRPr="00866D71">
        <w:rPr>
          <w:rFonts w:ascii="맑은 고딕" w:eastAsia="맑은 고딕" w:hAnsi="맑은 고딕" w:hint="eastAsia"/>
          <w:lang w:eastAsia="ko-KR"/>
        </w:rPr>
        <w:t>앤디앤</w:t>
      </w:r>
      <w:proofErr w:type="spellEnd"/>
      <w:r w:rsidRPr="00866D71">
        <w:rPr>
          <w:rFonts w:ascii="맑은 고딕" w:eastAsia="맑은 고딕" w:hAnsi="맑은 고딕"/>
          <w:lang w:eastAsia="ko-KR"/>
        </w:rPr>
        <w:t>(NDN CO</w:t>
      </w:r>
      <w:proofErr w:type="gramStart"/>
      <w:r w:rsidRPr="00866D71">
        <w:rPr>
          <w:rFonts w:ascii="맑은 고딕" w:eastAsia="맑은 고딕" w:hAnsi="맑은 고딕"/>
          <w:lang w:eastAsia="ko-KR"/>
        </w:rPr>
        <w:t>.,</w:t>
      </w:r>
      <w:proofErr w:type="gramEnd"/>
      <w:r w:rsidRPr="00866D71">
        <w:rPr>
          <w:rFonts w:ascii="맑은 고딕" w:eastAsia="맑은 고딕" w:hAnsi="맑은 고딕"/>
          <w:lang w:eastAsia="ko-KR"/>
        </w:rPr>
        <w:t xml:space="preserve"> LTD.)</w:t>
      </w:r>
    </w:p>
    <w:p w:rsidR="006E6ABF" w:rsidRPr="00866D71" w:rsidRDefault="00B3056D">
      <w:pPr>
        <w:pStyle w:val="21"/>
        <w:rPr>
          <w:rFonts w:ascii="맑은 고딕" w:eastAsia="맑은 고딕" w:hAnsi="맑은 고딕"/>
          <w:sz w:val="22"/>
          <w:szCs w:val="22"/>
          <w:lang w:eastAsia="ko-KR"/>
        </w:rPr>
      </w:pPr>
      <w:r w:rsidRPr="00866D71">
        <w:rPr>
          <w:rFonts w:ascii="맑은 고딕" w:eastAsia="맑은 고딕" w:hAnsi="맑은 고딕"/>
          <w:sz w:val="22"/>
          <w:szCs w:val="22"/>
          <w:lang w:eastAsia="ko-KR"/>
        </w:rPr>
        <w:t>1</w:t>
      </w:r>
      <w:r w:rsidR="006659C1" w:rsidRPr="00866D71">
        <w:rPr>
          <w:rFonts w:ascii="맑은 고딕" w:eastAsia="맑은 고딕" w:hAnsi="맑은 고딕"/>
          <w:sz w:val="22"/>
          <w:szCs w:val="22"/>
          <w:lang w:eastAsia="ko-KR"/>
        </w:rPr>
        <w:t>. 회사 개요</w:t>
      </w:r>
    </w:p>
    <w:p w:rsidR="006E6ABF" w:rsidRPr="00866D71" w:rsidRDefault="006659C1" w:rsidP="00C223E4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N.D.N Company는 해외 중앙정부 및 지방자치단체 산하의 공식 인증 기관(노동부, 인력개발원, 교육기관 등)과 협력하여 유학생 및 단순·기술·계절 근로 희망자를 모집·채용하는 전 과정을 체계적으로 운영하고 있습니다.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채용 전 과정에서 한국어 교육, 한국 문화 교육, 산업안전 교육 등을 제공하여 외국 인재들이 한국 사회에 원활히 적응할 수 있도록 지원하며, 실질적으로 도움이 되는 다양한 정보를 제공합니다.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특히 외국인 유학생 제도를 적극 활용하여, 유학생이 국내에서 기능 인력으로 양성되고 졸업 후 취업 및 비자 전환까지 연계될 수 있도록 지원함으로써, 중소기업 및 지방자치단체의 인력난 해소와 산업 경쟁력 강화에 기여하고 있습니다.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또한 외국인 유학생의 안정적인 체류와 취업을 지원하며, 근로자가 안전하고 성공적인 한국 생활을 영위할 수 있도록 현장 실사를 통해 고용주 및 근로자의 애로사항을 파악하고 맞춤형 해결 방안을 제시하는 전문 관리 대행 서비스를 제공하고 있습니다.</w:t>
      </w:r>
    </w:p>
    <w:p w:rsidR="006E6ABF" w:rsidRPr="00866D71" w:rsidRDefault="00B3056D">
      <w:pPr>
        <w:pStyle w:val="21"/>
        <w:rPr>
          <w:rFonts w:ascii="맑은 고딕" w:eastAsia="맑은 고딕" w:hAnsi="맑은 고딕"/>
          <w:sz w:val="22"/>
          <w:szCs w:val="22"/>
          <w:lang w:eastAsia="ko-KR"/>
        </w:rPr>
      </w:pPr>
      <w:r w:rsidRPr="00866D71">
        <w:rPr>
          <w:rFonts w:ascii="맑은 고딕" w:eastAsia="맑은 고딕" w:hAnsi="맑은 고딕"/>
          <w:sz w:val="22"/>
          <w:szCs w:val="22"/>
          <w:lang w:eastAsia="ko-KR"/>
        </w:rPr>
        <w:t>2</w:t>
      </w:r>
      <w:r w:rsidR="006659C1" w:rsidRPr="00866D71">
        <w:rPr>
          <w:rFonts w:ascii="맑은 고딕" w:eastAsia="맑은 고딕" w:hAnsi="맑은 고딕"/>
          <w:sz w:val="22"/>
          <w:szCs w:val="22"/>
          <w:lang w:eastAsia="ko-KR"/>
        </w:rPr>
        <w:t>. 주요 업무</w:t>
      </w:r>
    </w:p>
    <w:p w:rsidR="006E6ABF" w:rsidRPr="00866D71" w:rsidRDefault="00B3056D" w:rsidP="00B3056D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A    </w:t>
      </w:r>
      <w:r w:rsidR="006659C1" w:rsidRPr="00866D71">
        <w:rPr>
          <w:rFonts w:ascii="맑은 고딕" w:eastAsia="맑은 고딕" w:hAnsi="맑은 고딕"/>
          <w:lang w:eastAsia="ko-KR"/>
        </w:rPr>
        <w:t>1) 모집 및 선별</w:t>
      </w:r>
    </w:p>
    <w:p w:rsidR="006E6ABF" w:rsidRPr="00866D71" w:rsidRDefault="00B3056D" w:rsidP="00B3056D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B     </w:t>
      </w:r>
      <w:r w:rsidR="006659C1" w:rsidRPr="00866D71">
        <w:rPr>
          <w:rFonts w:ascii="맑은 고딕" w:eastAsia="맑은 고딕" w:hAnsi="맑은 고딕"/>
          <w:lang w:eastAsia="ko-KR"/>
        </w:rPr>
        <w:t>2) 관리 프로세스 구축</w:t>
      </w:r>
    </w:p>
    <w:p w:rsidR="006E6ABF" w:rsidRPr="00866D71" w:rsidRDefault="00B3056D" w:rsidP="00B3056D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C     </w:t>
      </w:r>
      <w:r w:rsidR="006659C1" w:rsidRPr="00866D71">
        <w:rPr>
          <w:rFonts w:ascii="맑은 고딕" w:eastAsia="맑은 고딕" w:hAnsi="맑은 고딕"/>
          <w:lang w:eastAsia="ko-KR"/>
        </w:rPr>
        <w:t>3) 교육 서비스 운영</w:t>
      </w:r>
    </w:p>
    <w:p w:rsidR="006E6ABF" w:rsidRPr="00866D71" w:rsidRDefault="00B3056D" w:rsidP="00B3056D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D     </w:t>
      </w:r>
      <w:r w:rsidR="006659C1" w:rsidRPr="00866D71">
        <w:rPr>
          <w:rFonts w:ascii="맑은 고딕" w:eastAsia="맑은 고딕" w:hAnsi="맑은 고딕"/>
          <w:lang w:eastAsia="ko-KR"/>
        </w:rPr>
        <w:t xml:space="preserve">4) </w:t>
      </w:r>
      <w:proofErr w:type="spellStart"/>
      <w:r w:rsidR="006659C1" w:rsidRPr="00866D71">
        <w:rPr>
          <w:rFonts w:ascii="맑은 고딕" w:eastAsia="맑은 고딕" w:hAnsi="맑은 고딕"/>
          <w:lang w:eastAsia="ko-KR"/>
        </w:rPr>
        <w:t>인재풀</w:t>
      </w:r>
      <w:proofErr w:type="spellEnd"/>
      <w:r w:rsidR="006659C1" w:rsidRPr="00866D71">
        <w:rPr>
          <w:rFonts w:ascii="맑은 고딕" w:eastAsia="맑은 고딕" w:hAnsi="맑은 고딕"/>
          <w:lang w:eastAsia="ko-KR"/>
        </w:rPr>
        <w:t xml:space="preserve"> 관리 네트워크 구축</w:t>
      </w:r>
    </w:p>
    <w:p w:rsidR="006E6ABF" w:rsidRPr="00866D71" w:rsidRDefault="00B3056D" w:rsidP="00B3056D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E      </w:t>
      </w:r>
      <w:r w:rsidR="006659C1" w:rsidRPr="00866D71">
        <w:rPr>
          <w:rFonts w:ascii="맑은 고딕" w:eastAsia="맑은 고딕" w:hAnsi="맑은 고딕"/>
          <w:lang w:eastAsia="ko-KR"/>
        </w:rPr>
        <w:t>5) 인력개발원 교육 서비스센터 운영</w:t>
      </w:r>
    </w:p>
    <w:p w:rsidR="006E6ABF" w:rsidRPr="00866D71" w:rsidRDefault="00B3056D">
      <w:pPr>
        <w:pStyle w:val="21"/>
        <w:rPr>
          <w:rFonts w:ascii="맑은 고딕" w:eastAsia="맑은 고딕" w:hAnsi="맑은 고딕"/>
          <w:sz w:val="22"/>
          <w:szCs w:val="22"/>
        </w:rPr>
      </w:pPr>
      <w:r w:rsidRPr="00866D71">
        <w:rPr>
          <w:rFonts w:ascii="맑은 고딕" w:eastAsia="맑은 고딕" w:hAnsi="맑은 고딕"/>
          <w:sz w:val="22"/>
          <w:szCs w:val="22"/>
        </w:rPr>
        <w:lastRenderedPageBreak/>
        <w:t>A</w:t>
      </w:r>
      <w:r w:rsidR="006659C1" w:rsidRPr="00866D71">
        <w:rPr>
          <w:rFonts w:ascii="맑은 고딕" w:eastAsia="맑은 고딕" w:hAnsi="맑은 고딕"/>
          <w:sz w:val="22"/>
          <w:szCs w:val="22"/>
        </w:rPr>
        <w:t xml:space="preserve">. </w:t>
      </w:r>
      <w:proofErr w:type="spellStart"/>
      <w:r w:rsidR="006659C1" w:rsidRPr="00866D71">
        <w:rPr>
          <w:rFonts w:ascii="맑은 고딕" w:eastAsia="맑은 고딕" w:hAnsi="맑은 고딕"/>
          <w:sz w:val="22"/>
          <w:szCs w:val="22"/>
        </w:rPr>
        <w:t>모집</w:t>
      </w:r>
      <w:proofErr w:type="spellEnd"/>
      <w:r w:rsidR="006659C1" w:rsidRPr="00866D71">
        <w:rPr>
          <w:rFonts w:ascii="맑은 고딕" w:eastAsia="맑은 고딕" w:hAnsi="맑은 고딕"/>
          <w:sz w:val="22"/>
          <w:szCs w:val="22"/>
        </w:rPr>
        <w:t xml:space="preserve"> 및 </w:t>
      </w:r>
      <w:proofErr w:type="spellStart"/>
      <w:r w:rsidR="006659C1" w:rsidRPr="00866D71">
        <w:rPr>
          <w:rFonts w:ascii="맑은 고딕" w:eastAsia="맑은 고딕" w:hAnsi="맑은 고딕"/>
          <w:sz w:val="22"/>
          <w:szCs w:val="22"/>
        </w:rPr>
        <w:t>선별</w:t>
      </w:r>
      <w:proofErr w:type="spellEnd"/>
      <w:r w:rsidR="006659C1" w:rsidRPr="00866D71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="006659C1" w:rsidRPr="00866D71">
        <w:rPr>
          <w:rFonts w:ascii="맑은 고딕" w:eastAsia="맑은 고딕" w:hAnsi="맑은 고딕"/>
          <w:sz w:val="22"/>
          <w:szCs w:val="22"/>
        </w:rPr>
        <w:t>과정</w:t>
      </w:r>
      <w:proofErr w:type="spellEnd"/>
    </w:p>
    <w:p w:rsidR="006E6ABF" w:rsidRPr="00866D71" w:rsidRDefault="006659C1">
      <w:pPr>
        <w:pStyle w:val="a0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한국 지방자치단체 에서 필요한 인재 및 단순노무 인력의 기본 정보를 제공받습니다.</w:t>
      </w:r>
    </w:p>
    <w:p w:rsidR="006E6ABF" w:rsidRPr="00866D71" w:rsidRDefault="006659C1">
      <w:pPr>
        <w:pStyle w:val="a0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계절근로자를 모집하고, 서류 및 면접 심사를 통해 선별된 인원을 사전 인터뷰 후 등록합니다.</w:t>
      </w:r>
    </w:p>
    <w:p w:rsidR="006E6ABF" w:rsidRPr="00866D71" w:rsidRDefault="006659C1">
      <w:pPr>
        <w:pStyle w:val="a0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선별된 인원을 </w:t>
      </w:r>
      <w:proofErr w:type="spellStart"/>
      <w:r w:rsidRPr="00866D71">
        <w:rPr>
          <w:rFonts w:ascii="맑은 고딕" w:eastAsia="맑은 고딕" w:hAnsi="맑은 고딕"/>
          <w:lang w:eastAsia="ko-KR"/>
        </w:rPr>
        <w:t>인재풀에</w:t>
      </w:r>
      <w:proofErr w:type="spellEnd"/>
      <w:r w:rsidRPr="00866D71">
        <w:rPr>
          <w:rFonts w:ascii="맑은 고딕" w:eastAsia="맑은 고딕" w:hAnsi="맑은 고딕"/>
          <w:lang w:eastAsia="ko-KR"/>
        </w:rPr>
        <w:t xml:space="preserve"> 등록한 후 작업장 행동요령, 한국 문화, 기초 한국어 등 사전 교육을 실시합니다.</w:t>
      </w:r>
    </w:p>
    <w:p w:rsidR="0032235F" w:rsidRPr="00866D71" w:rsidRDefault="0032235F" w:rsidP="0032235F">
      <w:pPr>
        <w:pStyle w:val="a0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noProof/>
          <w:lang w:eastAsia="ko-KR"/>
        </w:rPr>
        <w:drawing>
          <wp:anchor distT="0" distB="0" distL="114300" distR="114300" simplePos="0" relativeHeight="251658752" behindDoc="1" locked="0" layoutInCell="1" allowOverlap="1" wp14:anchorId="21FD88AE" wp14:editId="1671459E">
            <wp:simplePos x="0" y="0"/>
            <wp:positionH relativeFrom="margin">
              <wp:posOffset>123825</wp:posOffset>
            </wp:positionH>
            <wp:positionV relativeFrom="paragraph">
              <wp:posOffset>644525</wp:posOffset>
            </wp:positionV>
            <wp:extent cx="5486400" cy="2962275"/>
            <wp:effectExtent l="0" t="0" r="0" b="9525"/>
            <wp:wrapThrough wrapText="bothSides">
              <wp:wrapPolygon edited="0">
                <wp:start x="0" y="0"/>
                <wp:lineTo x="0" y="21531"/>
                <wp:lineTo x="21525" y="21531"/>
                <wp:lineTo x="21525" y="0"/>
                <wp:lineTo x="0" y="0"/>
              </wp:wrapPolygon>
            </wp:wrapThrough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59C1" w:rsidRPr="00866D71">
        <w:rPr>
          <w:rFonts w:ascii="맑은 고딕" w:eastAsia="맑은 고딕" w:hAnsi="맑은 고딕"/>
          <w:lang w:eastAsia="ko-KR"/>
        </w:rPr>
        <w:t>각 해외 국가에서 선발된 인원에 대한 서류를 접수·심사한 후, N.D.N에 최종 합격자를 통보합니다.</w:t>
      </w:r>
    </w:p>
    <w:p w:rsidR="0032235F" w:rsidRPr="00866D71" w:rsidRDefault="0032235F" w:rsidP="0032235F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/>
          <w:lang w:eastAsia="ko-KR"/>
        </w:rPr>
      </w:pPr>
    </w:p>
    <w:p w:rsidR="006E6ABF" w:rsidRPr="00866D71" w:rsidRDefault="00B3056D">
      <w:pPr>
        <w:pStyle w:val="21"/>
        <w:rPr>
          <w:rFonts w:ascii="맑은 고딕" w:eastAsia="맑은 고딕" w:hAnsi="맑은 고딕"/>
          <w:sz w:val="22"/>
          <w:szCs w:val="22"/>
          <w:lang w:eastAsia="ko-KR"/>
        </w:rPr>
      </w:pPr>
      <w:r w:rsidRPr="00866D71">
        <w:rPr>
          <w:rFonts w:ascii="맑은 고딕" w:eastAsia="맑은 고딕" w:hAnsi="맑은 고딕" w:cs="바탕체" w:hint="eastAsia"/>
          <w:sz w:val="22"/>
          <w:szCs w:val="22"/>
          <w:lang w:eastAsia="ko-KR"/>
        </w:rPr>
        <w:t>B</w:t>
      </w:r>
      <w:r w:rsidR="006659C1" w:rsidRPr="00866D71">
        <w:rPr>
          <w:rFonts w:ascii="맑은 고딕" w:eastAsia="맑은 고딕" w:hAnsi="맑은 고딕"/>
          <w:sz w:val="22"/>
          <w:szCs w:val="22"/>
          <w:lang w:eastAsia="ko-KR"/>
        </w:rPr>
        <w:t>. 관리 프로세스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㈜N.D.N만의 통합 전산 시스템을 통해 국가별 우수 인재 선별, 송출, 현장 관리까지 체계적으로 운영하고 있습니다.</w:t>
      </w:r>
    </w:p>
    <w:p w:rsidR="00731C0A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인권 변호사 및 전문 교육·관리 기관과 협력하여 안정적인 관리 체계를 구축하고 있으며, 각 해당 국가에 인력개발·기술·개발지원 서비스센터를 설치하여 노동부 및 산하 국영기업과 공동 운영하고 있습니다.</w:t>
      </w:r>
    </w:p>
    <w:p w:rsidR="006E6ABF" w:rsidRPr="00866D71" w:rsidRDefault="00B3056D">
      <w:pPr>
        <w:pStyle w:val="21"/>
        <w:rPr>
          <w:rFonts w:ascii="맑은 고딕" w:eastAsia="맑은 고딕" w:hAnsi="맑은 고딕"/>
          <w:sz w:val="22"/>
          <w:szCs w:val="22"/>
          <w:lang w:eastAsia="ko-KR"/>
        </w:rPr>
      </w:pPr>
      <w:r w:rsidRPr="00866D71">
        <w:rPr>
          <w:rFonts w:ascii="맑은 고딕" w:eastAsia="맑은 고딕" w:hAnsi="맑은 고딕"/>
          <w:sz w:val="22"/>
          <w:szCs w:val="22"/>
          <w:lang w:eastAsia="ko-KR"/>
        </w:rPr>
        <w:lastRenderedPageBreak/>
        <w:t>C</w:t>
      </w:r>
      <w:r w:rsidR="006659C1" w:rsidRPr="00866D71">
        <w:rPr>
          <w:rFonts w:ascii="맑은 고딕" w:eastAsia="맑은 고딕" w:hAnsi="맑은 고딕"/>
          <w:sz w:val="22"/>
          <w:szCs w:val="22"/>
          <w:lang w:eastAsia="ko-KR"/>
        </w:rPr>
        <w:t>. 교육 서비스 정책 (기초 교육 과정)</w:t>
      </w:r>
    </w:p>
    <w:p w:rsidR="006E6ABF" w:rsidRPr="00866D71" w:rsidRDefault="006659C1">
      <w:pPr>
        <w:pStyle w:val="31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1) 한국어 교육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생활 기초 한국어 수업 (주 3회, 회당 2시간)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온라인·오프라인 병행 운영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해당 국가 한국어 대학 교수진 강의</w:t>
      </w:r>
    </w:p>
    <w:p w:rsidR="006E6ABF" w:rsidRPr="00866D71" w:rsidRDefault="006659C1">
      <w:pPr>
        <w:pStyle w:val="31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2) 한국 문화 교육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주 2회, 회당 1시간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공공질서 및 공공시설 이용 안내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주거 관리 및 환경 개선 교육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정보통신망 사용 및 경범죄 예방 교육</w:t>
      </w:r>
    </w:p>
    <w:p w:rsidR="006E6ABF" w:rsidRPr="00866D71" w:rsidRDefault="006659C1">
      <w:pPr>
        <w:pStyle w:val="31"/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3) 산업안전 교육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주 2회, 회당 1시간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분야별 업무 안전수칙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장비 관리 및 근무지 이탈 방지 교육</w:t>
      </w:r>
    </w:p>
    <w:p w:rsidR="006E6ABF" w:rsidRPr="00866D71" w:rsidRDefault="00B3056D">
      <w:pPr>
        <w:pStyle w:val="21"/>
        <w:rPr>
          <w:rFonts w:ascii="맑은 고딕" w:eastAsia="맑은 고딕" w:hAnsi="맑은 고딕"/>
          <w:sz w:val="22"/>
          <w:szCs w:val="22"/>
          <w:lang w:eastAsia="ko-KR"/>
        </w:rPr>
      </w:pPr>
      <w:r w:rsidRPr="00866D71">
        <w:rPr>
          <w:rFonts w:ascii="맑은 고딕" w:eastAsia="맑은 고딕" w:hAnsi="맑은 고딕"/>
          <w:sz w:val="22"/>
          <w:szCs w:val="22"/>
          <w:lang w:eastAsia="ko-KR"/>
        </w:rPr>
        <w:t>D</w:t>
      </w:r>
      <w:r w:rsidR="006659C1" w:rsidRPr="00866D71">
        <w:rPr>
          <w:rFonts w:ascii="맑은 고딕" w:eastAsia="맑은 고딕" w:hAnsi="맑은 고딕"/>
          <w:sz w:val="22"/>
          <w:szCs w:val="22"/>
          <w:lang w:eastAsia="ko-KR"/>
        </w:rPr>
        <w:t xml:space="preserve">. </w:t>
      </w:r>
      <w:proofErr w:type="spellStart"/>
      <w:r w:rsidR="006659C1" w:rsidRPr="00866D71">
        <w:rPr>
          <w:rFonts w:ascii="맑은 고딕" w:eastAsia="맑은 고딕" w:hAnsi="맑은 고딕"/>
          <w:sz w:val="22"/>
          <w:szCs w:val="22"/>
          <w:lang w:eastAsia="ko-KR"/>
        </w:rPr>
        <w:t>인재풀</w:t>
      </w:r>
      <w:proofErr w:type="spellEnd"/>
      <w:r w:rsidR="006659C1" w:rsidRPr="00866D71">
        <w:rPr>
          <w:rFonts w:ascii="맑은 고딕" w:eastAsia="맑은 고딕" w:hAnsi="맑은 고딕"/>
          <w:sz w:val="22"/>
          <w:szCs w:val="22"/>
          <w:lang w:eastAsia="ko-KR"/>
        </w:rPr>
        <w:t xml:space="preserve"> 관리 네트워크</w:t>
      </w:r>
    </w:p>
    <w:p w:rsidR="00B3056D" w:rsidRPr="00866D71" w:rsidRDefault="00F4384D" w:rsidP="00B3056D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noProof/>
          <w:lang w:eastAsia="ko-KR"/>
        </w:rPr>
        <w:drawing>
          <wp:anchor distT="0" distB="0" distL="114300" distR="114300" simplePos="0" relativeHeight="251655680" behindDoc="1" locked="0" layoutInCell="1" allowOverlap="1" wp14:anchorId="1288800A" wp14:editId="19A4B79B">
            <wp:simplePos x="0" y="0"/>
            <wp:positionH relativeFrom="column">
              <wp:posOffset>0</wp:posOffset>
            </wp:positionH>
            <wp:positionV relativeFrom="paragraph">
              <wp:posOffset>77470</wp:posOffset>
            </wp:positionV>
            <wp:extent cx="5476875" cy="2466975"/>
            <wp:effectExtent l="0" t="0" r="9525" b="9525"/>
            <wp:wrapNone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056D" w:rsidRPr="00866D71" w:rsidRDefault="00B3056D" w:rsidP="00B3056D">
      <w:pPr>
        <w:rPr>
          <w:rFonts w:ascii="맑은 고딕" w:eastAsia="맑은 고딕" w:hAnsi="맑은 고딕"/>
          <w:lang w:eastAsia="ko-KR"/>
        </w:rPr>
      </w:pPr>
    </w:p>
    <w:p w:rsidR="00B3056D" w:rsidRPr="00866D71" w:rsidRDefault="00B3056D" w:rsidP="00B3056D">
      <w:pPr>
        <w:rPr>
          <w:rFonts w:ascii="맑은 고딕" w:eastAsia="맑은 고딕" w:hAnsi="맑은 고딕"/>
          <w:lang w:eastAsia="ko-KR"/>
        </w:rPr>
      </w:pPr>
    </w:p>
    <w:p w:rsidR="00B3056D" w:rsidRPr="00866D71" w:rsidRDefault="00B3056D" w:rsidP="00B3056D">
      <w:pPr>
        <w:rPr>
          <w:rFonts w:ascii="맑은 고딕" w:eastAsia="맑은 고딕" w:hAnsi="맑은 고딕"/>
          <w:lang w:eastAsia="ko-KR"/>
        </w:rPr>
      </w:pPr>
    </w:p>
    <w:p w:rsidR="00B3056D" w:rsidRPr="00866D71" w:rsidRDefault="00B3056D" w:rsidP="00B3056D">
      <w:pPr>
        <w:rPr>
          <w:rFonts w:ascii="맑은 고딕" w:eastAsia="맑은 고딕" w:hAnsi="맑은 고딕"/>
          <w:lang w:eastAsia="ko-KR"/>
        </w:rPr>
      </w:pPr>
    </w:p>
    <w:p w:rsidR="00B3056D" w:rsidRPr="00866D71" w:rsidRDefault="00B3056D" w:rsidP="00B3056D">
      <w:pPr>
        <w:rPr>
          <w:rFonts w:ascii="맑은 고딕" w:eastAsia="맑은 고딕" w:hAnsi="맑은 고딕"/>
          <w:lang w:eastAsia="ko-KR"/>
        </w:rPr>
      </w:pPr>
    </w:p>
    <w:p w:rsidR="00B3056D" w:rsidRPr="00866D71" w:rsidRDefault="00B3056D" w:rsidP="00B3056D">
      <w:pPr>
        <w:rPr>
          <w:rFonts w:ascii="맑은 고딕" w:eastAsia="맑은 고딕" w:hAnsi="맑은 고딕"/>
          <w:b/>
          <w:color w:val="4F81BD" w:themeColor="accent1"/>
          <w:lang w:eastAsia="ko-KR"/>
        </w:rPr>
      </w:pPr>
      <w:r w:rsidRPr="00866D71">
        <w:rPr>
          <w:rFonts w:ascii="맑은 고딕" w:eastAsia="맑은 고딕" w:hAnsi="맑은 고딕"/>
          <w:b/>
          <w:color w:val="4F81BD" w:themeColor="accent1"/>
          <w:lang w:eastAsia="ko-KR"/>
        </w:rPr>
        <w:lastRenderedPageBreak/>
        <w:t xml:space="preserve">E. </w:t>
      </w:r>
      <w:r w:rsidRPr="00866D71">
        <w:rPr>
          <w:rFonts w:ascii="맑은 고딕" w:eastAsia="맑은 고딕" w:hAnsi="맑은 고딕" w:cs="맑은 고딕" w:hint="eastAsia"/>
          <w:b/>
          <w:color w:val="4F81BD" w:themeColor="accent1"/>
          <w:lang w:eastAsia="ko-KR"/>
        </w:rPr>
        <w:t>교육</w:t>
      </w:r>
      <w:r w:rsidRPr="00866D71">
        <w:rPr>
          <w:rFonts w:ascii="맑은 고딕" w:eastAsia="맑은 고딕" w:hAnsi="맑은 고딕"/>
          <w:b/>
          <w:color w:val="4F81BD" w:themeColor="accent1"/>
          <w:lang w:eastAsia="ko-KR"/>
        </w:rPr>
        <w:t xml:space="preserve"> </w:t>
      </w:r>
      <w:r w:rsidRPr="00866D71">
        <w:rPr>
          <w:rFonts w:ascii="맑은 고딕" w:eastAsia="맑은 고딕" w:hAnsi="맑은 고딕" w:cs="맑은 고딕" w:hint="eastAsia"/>
          <w:b/>
          <w:color w:val="4F81BD" w:themeColor="accent1"/>
          <w:lang w:eastAsia="ko-KR"/>
        </w:rPr>
        <w:t>서비스</w:t>
      </w:r>
      <w:r w:rsidRPr="00866D71">
        <w:rPr>
          <w:rFonts w:ascii="맑은 고딕" w:eastAsia="맑은 고딕" w:hAnsi="맑은 고딕"/>
          <w:b/>
          <w:color w:val="4F81BD" w:themeColor="accent1"/>
          <w:lang w:eastAsia="ko-KR"/>
        </w:rPr>
        <w:t xml:space="preserve"> </w:t>
      </w:r>
      <w:r w:rsidRPr="00866D71">
        <w:rPr>
          <w:rFonts w:ascii="맑은 고딕" w:eastAsia="맑은 고딕" w:hAnsi="맑은 고딕" w:cs="맑은 고딕" w:hint="eastAsia"/>
          <w:b/>
          <w:color w:val="4F81BD" w:themeColor="accent1"/>
          <w:lang w:eastAsia="ko-KR"/>
        </w:rPr>
        <w:t>정책</w:t>
      </w:r>
      <w:r w:rsidRPr="00866D71">
        <w:rPr>
          <w:rFonts w:ascii="맑은 고딕" w:eastAsia="맑은 고딕" w:hAnsi="맑은 고딕"/>
          <w:b/>
          <w:color w:val="4F81BD" w:themeColor="accent1"/>
          <w:lang w:eastAsia="ko-KR"/>
        </w:rPr>
        <w:t xml:space="preserve"> (</w:t>
      </w:r>
      <w:r w:rsidRPr="00866D71">
        <w:rPr>
          <w:rFonts w:ascii="맑은 고딕" w:eastAsia="맑은 고딕" w:hAnsi="맑은 고딕" w:cs="맑은 고딕" w:hint="eastAsia"/>
          <w:b/>
          <w:color w:val="4F81BD" w:themeColor="accent1"/>
          <w:lang w:eastAsia="ko-KR"/>
        </w:rPr>
        <w:t>기초</w:t>
      </w:r>
      <w:r w:rsidRPr="00866D71">
        <w:rPr>
          <w:rFonts w:ascii="맑은 고딕" w:eastAsia="맑은 고딕" w:hAnsi="맑은 고딕"/>
          <w:b/>
          <w:color w:val="4F81BD" w:themeColor="accent1"/>
          <w:lang w:eastAsia="ko-KR"/>
        </w:rPr>
        <w:t xml:space="preserve"> </w:t>
      </w:r>
      <w:r w:rsidRPr="00866D71">
        <w:rPr>
          <w:rFonts w:ascii="맑은 고딕" w:eastAsia="맑은 고딕" w:hAnsi="맑은 고딕" w:cs="맑은 고딕" w:hint="eastAsia"/>
          <w:b/>
          <w:color w:val="4F81BD" w:themeColor="accent1"/>
          <w:lang w:eastAsia="ko-KR"/>
        </w:rPr>
        <w:t>교육</w:t>
      </w:r>
      <w:r w:rsidRPr="00866D71">
        <w:rPr>
          <w:rFonts w:ascii="맑은 고딕" w:eastAsia="맑은 고딕" w:hAnsi="맑은 고딕"/>
          <w:b/>
          <w:color w:val="4F81BD" w:themeColor="accent1"/>
          <w:lang w:eastAsia="ko-KR"/>
        </w:rPr>
        <w:t xml:space="preserve"> </w:t>
      </w:r>
      <w:r w:rsidRPr="00866D71">
        <w:rPr>
          <w:rFonts w:ascii="맑은 고딕" w:eastAsia="맑은 고딕" w:hAnsi="맑은 고딕" w:cs="맑은 고딕" w:hint="eastAsia"/>
          <w:b/>
          <w:color w:val="4F81BD" w:themeColor="accent1"/>
          <w:lang w:eastAsia="ko-KR"/>
        </w:rPr>
        <w:t>과정)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해외 </w:t>
      </w:r>
      <w:proofErr w:type="spellStart"/>
      <w:r w:rsidRPr="00866D71">
        <w:rPr>
          <w:rFonts w:ascii="맑은 고딕" w:eastAsia="맑은 고딕" w:hAnsi="맑은 고딕"/>
          <w:lang w:eastAsia="ko-KR"/>
        </w:rPr>
        <w:t>인재풀을</w:t>
      </w:r>
      <w:proofErr w:type="spellEnd"/>
      <w:r w:rsidRPr="00866D71">
        <w:rPr>
          <w:rFonts w:ascii="맑은 고딕" w:eastAsia="맑은 고딕" w:hAnsi="맑은 고딕"/>
          <w:lang w:eastAsia="ko-KR"/>
        </w:rPr>
        <w:t xml:space="preserve"> 활용하여 우수 인재를 교육·발굴하는 체계를 운영합니다.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해당 국가 노동부 및 공기업과 협력하여 정보를 공유하고 정기적으로 업데이트합니다.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노동부와 공동으로 인력개발 지원 서비스센터를 운영하며 한국 지방자치단체 및 문화 정보를 제공합니다.</w:t>
      </w:r>
    </w:p>
    <w:p w:rsidR="006E6ABF" w:rsidRPr="00866D71" w:rsidRDefault="00F4384D">
      <w:pPr>
        <w:pStyle w:val="21"/>
        <w:rPr>
          <w:rFonts w:ascii="맑은 고딕" w:eastAsia="맑은 고딕" w:hAnsi="맑은 고딕"/>
          <w:sz w:val="22"/>
          <w:szCs w:val="22"/>
          <w:lang w:eastAsia="ko-KR"/>
        </w:rPr>
      </w:pPr>
      <w:r w:rsidRPr="00866D71">
        <w:rPr>
          <w:rFonts w:ascii="맑은 고딕" w:eastAsia="맑은 고딕" w:hAnsi="맑은 고딕"/>
          <w:sz w:val="22"/>
          <w:szCs w:val="22"/>
          <w:lang w:eastAsia="ko-KR"/>
        </w:rPr>
        <w:t>3</w:t>
      </w:r>
      <w:r w:rsidR="006659C1" w:rsidRPr="00866D71">
        <w:rPr>
          <w:rFonts w:ascii="맑은 고딕" w:eastAsia="맑은 고딕" w:hAnsi="맑은 고딕"/>
          <w:sz w:val="22"/>
          <w:szCs w:val="22"/>
          <w:lang w:eastAsia="ko-KR"/>
        </w:rPr>
        <w:t>. 비전 및 역할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>N.D.N은 산업과 지역사회를 연결하는 인재 양성의 허브 역할을 수행하고 있습니다.</w:t>
      </w:r>
    </w:p>
    <w:p w:rsidR="006E6ABF" w:rsidRPr="00866D71" w:rsidRDefault="006659C1">
      <w:pPr>
        <w:rPr>
          <w:rFonts w:ascii="맑은 고딕" w:eastAsia="맑은 고딕" w:hAnsi="맑은 고딕"/>
          <w:lang w:eastAsia="ko-KR"/>
        </w:rPr>
      </w:pPr>
      <w:r w:rsidRPr="00866D71">
        <w:rPr>
          <w:rFonts w:ascii="맑은 고딕" w:eastAsia="맑은 고딕" w:hAnsi="맑은 고딕"/>
          <w:lang w:eastAsia="ko-KR"/>
        </w:rPr>
        <w:t xml:space="preserve">협력 국가에 인력개발지원 서비스센터를 설립하여 </w:t>
      </w:r>
      <w:proofErr w:type="spellStart"/>
      <w:r w:rsidRPr="00866D71">
        <w:rPr>
          <w:rFonts w:ascii="맑은 고딕" w:eastAsia="맑은 고딕" w:hAnsi="맑은 고딕"/>
          <w:lang w:eastAsia="ko-KR"/>
        </w:rPr>
        <w:t>송출국</w:t>
      </w:r>
      <w:proofErr w:type="spellEnd"/>
      <w:r w:rsidRPr="00866D71">
        <w:rPr>
          <w:rFonts w:ascii="맑은 고딕" w:eastAsia="맑은 고딕" w:hAnsi="맑은 고딕"/>
          <w:lang w:eastAsia="ko-KR"/>
        </w:rPr>
        <w:t xml:space="preserve"> 노동부와 공동 운영함으로써 교육의 질 향상과 지속 가능한 인재 양성 시스템을 구축하고 있습니다.</w:t>
      </w:r>
    </w:p>
    <w:p w:rsidR="006E6ABF" w:rsidRPr="00866D71" w:rsidRDefault="006659C1">
      <w:pPr>
        <w:pStyle w:val="21"/>
        <w:rPr>
          <w:rFonts w:ascii="맑은 고딕" w:eastAsia="맑은 고딕" w:hAnsi="맑은 고딕"/>
          <w:sz w:val="22"/>
          <w:szCs w:val="22"/>
        </w:rPr>
      </w:pPr>
      <w:r w:rsidRPr="00866D71">
        <w:rPr>
          <w:rFonts w:ascii="맑은 고딕" w:eastAsia="맑은 고딕" w:hAnsi="맑은 고딕"/>
          <w:sz w:val="22"/>
          <w:szCs w:val="22"/>
        </w:rPr>
        <w:t>Contact Us</w:t>
      </w:r>
    </w:p>
    <w:p w:rsidR="006E6ABF" w:rsidRPr="00866D71" w:rsidRDefault="006659C1">
      <w:pPr>
        <w:rPr>
          <w:rFonts w:ascii="맑은 고딕" w:eastAsia="맑은 고딕" w:hAnsi="맑은 고딕"/>
        </w:rPr>
      </w:pPr>
      <w:proofErr w:type="gramStart"/>
      <w:r w:rsidRPr="00866D71">
        <w:rPr>
          <w:rFonts w:ascii="맑은 고딕" w:eastAsia="맑은 고딕" w:hAnsi="맑은 고딕"/>
        </w:rPr>
        <w:t xml:space="preserve">☎ </w:t>
      </w:r>
      <w:r w:rsidR="00C223E4" w:rsidRPr="00866D71">
        <w:rPr>
          <w:rFonts w:ascii="맑은 고딕" w:eastAsia="맑은 고딕" w:hAnsi="맑은 고딕"/>
        </w:rPr>
        <w:t xml:space="preserve"> </w:t>
      </w:r>
      <w:r w:rsidRPr="00866D71">
        <w:rPr>
          <w:rFonts w:ascii="맑은 고딕" w:eastAsia="맑은 고딕" w:hAnsi="맑은 고딕"/>
        </w:rPr>
        <w:t>010</w:t>
      </w:r>
      <w:proofErr w:type="gramEnd"/>
      <w:r w:rsidRPr="00866D71">
        <w:rPr>
          <w:rFonts w:ascii="맑은 고딕" w:eastAsia="맑은 고딕" w:hAnsi="맑은 고딕"/>
        </w:rPr>
        <w:t>-4400-5677</w:t>
      </w:r>
    </w:p>
    <w:p w:rsidR="00A40AD2" w:rsidRPr="00866D71" w:rsidRDefault="006659C1">
      <w:pPr>
        <w:rPr>
          <w:rFonts w:ascii="맑은 고딕" w:eastAsia="맑은 고딕" w:hAnsi="맑은 고딕" w:hint="eastAsia"/>
          <w:lang w:eastAsia="ko-KR"/>
        </w:rPr>
      </w:pPr>
      <w:r w:rsidRPr="00866D71">
        <w:rPr>
          <w:rFonts w:ascii="MS Gothic" w:eastAsia="MS Gothic" w:hAnsi="MS Gothic" w:cs="MS Gothic" w:hint="eastAsia"/>
          <w:lang w:eastAsia="ko-KR"/>
        </w:rPr>
        <w:t>✉</w:t>
      </w:r>
      <w:r w:rsidRPr="00866D71">
        <w:rPr>
          <w:rFonts w:ascii="맑은 고딕" w:eastAsia="맑은 고딕" w:hAnsi="맑은 고딕"/>
          <w:lang w:eastAsia="ko-KR"/>
        </w:rPr>
        <w:t xml:space="preserve"> </w:t>
      </w:r>
      <w:r w:rsidR="00C223E4" w:rsidRPr="00866D71">
        <w:rPr>
          <w:rFonts w:ascii="맑은 고딕" w:eastAsia="맑은 고딕" w:hAnsi="맑은 고딕"/>
          <w:lang w:eastAsia="ko-KR"/>
        </w:rPr>
        <w:t xml:space="preserve"> </w:t>
      </w:r>
      <w:hyperlink r:id="rId8" w:history="1">
        <w:r w:rsidR="00A40AD2" w:rsidRPr="00866D71">
          <w:rPr>
            <w:rStyle w:val="aff1"/>
            <w:rFonts w:ascii="맑은 고딕" w:eastAsia="맑은 고딕" w:hAnsi="맑은 고딕"/>
            <w:lang w:eastAsia="ko-KR"/>
          </w:rPr>
          <w:t>ndnkorea@gmail.com</w:t>
        </w:r>
      </w:hyperlink>
      <w:r w:rsidR="00BB5275">
        <w:rPr>
          <w:rStyle w:val="aff1"/>
          <w:rFonts w:ascii="맑은 고딕" w:eastAsia="맑은 고딕" w:hAnsi="맑은 고딕"/>
          <w:lang w:eastAsia="ko-KR"/>
        </w:rPr>
        <w:t xml:space="preserve">  </w:t>
      </w:r>
      <w:r w:rsidR="00BB5275">
        <w:rPr>
          <w:rStyle w:val="aff1"/>
          <w:rFonts w:ascii="맑은 고딕" w:eastAsia="맑은 고딕" w:hAnsi="맑은 고딕" w:hint="eastAsia"/>
          <w:lang w:eastAsia="ko-KR"/>
        </w:rPr>
        <w:t>/ www.ndnkorea.com</w:t>
      </w:r>
    </w:p>
    <w:p w:rsidR="00A40AD2" w:rsidRDefault="00A40AD2">
      <w:pPr>
        <w:rPr>
          <w:rFonts w:ascii="맑은 고딕" w:eastAsia="맑은 고딕" w:hAnsi="맑은 고딕"/>
          <w:lang w:eastAsia="ko-KR"/>
        </w:rPr>
      </w:pPr>
      <w:r>
        <w:rPr>
          <w:noProof/>
          <w:lang w:eastAsia="ko-KR"/>
        </w:rPr>
        <w:drawing>
          <wp:inline distT="0" distB="0" distL="0" distR="0" wp14:anchorId="20927DDD" wp14:editId="47E7F10F">
            <wp:extent cx="2371725" cy="39052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D2" w:rsidRDefault="00A40AD2">
      <w:pPr>
        <w:rPr>
          <w:rFonts w:ascii="맑은 고딕" w:eastAsia="맑은 고딕" w:hAnsi="맑은 고딕"/>
          <w:lang w:eastAsia="ko-KR"/>
        </w:rPr>
      </w:pPr>
    </w:p>
    <w:p w:rsidR="00A40AD2" w:rsidRPr="00A40AD2" w:rsidRDefault="00A40AD2">
      <w:pPr>
        <w:rPr>
          <w:rFonts w:ascii="맑은 고딕" w:eastAsia="맑은 고딕" w:hAnsi="맑은 고딕"/>
          <w:lang w:eastAsia="ko-KR"/>
        </w:rPr>
      </w:pPr>
    </w:p>
    <w:sectPr w:rsidR="00A40AD2" w:rsidRPr="00A40A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732B28"/>
    <w:multiLevelType w:val="hybridMultilevel"/>
    <w:tmpl w:val="E6725040"/>
    <w:lvl w:ilvl="0" w:tplc="68A4BB88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6BA3715"/>
    <w:multiLevelType w:val="multilevel"/>
    <w:tmpl w:val="A57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C4859"/>
    <w:multiLevelType w:val="multilevel"/>
    <w:tmpl w:val="68A6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61038"/>
    <w:multiLevelType w:val="multilevel"/>
    <w:tmpl w:val="C91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235F"/>
    <w:rsid w:val="00326F90"/>
    <w:rsid w:val="006659C1"/>
    <w:rsid w:val="006E6ABF"/>
    <w:rsid w:val="00731C0A"/>
    <w:rsid w:val="00866D71"/>
    <w:rsid w:val="00937EB1"/>
    <w:rsid w:val="00A40AD2"/>
    <w:rsid w:val="00AA1D8D"/>
    <w:rsid w:val="00B3056D"/>
    <w:rsid w:val="00B47730"/>
    <w:rsid w:val="00BB5275"/>
    <w:rsid w:val="00C223E4"/>
    <w:rsid w:val="00CB0664"/>
    <w:rsid w:val="00F43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B2C0D"/>
  <w14:defaultImageDpi w14:val="300"/>
  <w15:docId w15:val="{E6CD216E-E5E9-4344-9EBC-9D0A27A5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A40AD2"/>
    <w:rPr>
      <w:color w:val="0000FF" w:themeColor="hyperlink"/>
      <w:u w:val="single"/>
    </w:rPr>
  </w:style>
  <w:style w:type="paragraph" w:styleId="aff2">
    <w:name w:val="Balloon Text"/>
    <w:basedOn w:val="a1"/>
    <w:link w:val="Char7"/>
    <w:uiPriority w:val="99"/>
    <w:semiHidden/>
    <w:unhideWhenUsed/>
    <w:rsid w:val="00A40A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2"/>
    <w:uiPriority w:val="99"/>
    <w:semiHidden/>
    <w:rsid w:val="00A40A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8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dnkorea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EECE4D-F848-4B84-B878-EF0E0EE5C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499</Words>
  <Characters>2846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11</cp:revision>
  <dcterms:created xsi:type="dcterms:W3CDTF">2013-12-23T23:15:00Z</dcterms:created>
  <dcterms:modified xsi:type="dcterms:W3CDTF">2026-07-23T05:51:00Z</dcterms:modified>
  <cp:category/>
</cp:coreProperties>
</file>