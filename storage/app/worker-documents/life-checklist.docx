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534D6" w14:textId="5FC1475E" w:rsidR="007E2094" w:rsidRPr="007E2094" w:rsidRDefault="007E2094" w:rsidP="007E2094">
      <w:pPr>
        <w:pStyle w:val="a8"/>
        <w:rPr>
          <w:rFonts w:eastAsia="맑은 고딕"/>
          <w:sz w:val="40"/>
          <w:lang w:eastAsia="ko-KR"/>
        </w:rPr>
      </w:pPr>
      <w:r>
        <w:rPr>
          <w:rFonts w:eastAsia="맑은 고딕" w:hint="eastAsia"/>
          <w:sz w:val="40"/>
          <w:lang w:eastAsia="ko-KR"/>
        </w:rPr>
        <w:t>-</w:t>
      </w:r>
      <w:r>
        <w:rPr>
          <w:rFonts w:eastAsia="맑은 고딕" w:hint="eastAsia"/>
          <w:sz w:val="40"/>
          <w:lang w:eastAsia="ko-KR"/>
        </w:rPr>
        <w:t>부록</w:t>
      </w:r>
      <w:r>
        <w:rPr>
          <w:rFonts w:eastAsia="맑은 고딕" w:hint="eastAsia"/>
          <w:sz w:val="40"/>
          <w:lang w:eastAsia="ko-KR"/>
        </w:rPr>
        <w:t>1</w:t>
      </w:r>
      <w:r>
        <w:rPr>
          <w:rFonts w:eastAsia="맑은 고딕"/>
          <w:sz w:val="40"/>
          <w:lang w:eastAsia="ko-KR"/>
        </w:rPr>
        <w:t xml:space="preserve">  </w:t>
      </w:r>
      <w:r>
        <w:rPr>
          <w:rFonts w:eastAsia="맑은 고딕" w:hint="eastAsia"/>
          <w:sz w:val="40"/>
          <w:lang w:eastAsia="ko-KR"/>
        </w:rPr>
        <w:t>한국</w:t>
      </w:r>
      <w:r>
        <w:rPr>
          <w:rFonts w:eastAsia="맑은 고딕" w:hint="eastAsia"/>
          <w:sz w:val="40"/>
          <w:lang w:eastAsia="ko-KR"/>
        </w:rPr>
        <w:t xml:space="preserve"> </w:t>
      </w:r>
      <w:r>
        <w:rPr>
          <w:rFonts w:eastAsia="맑은 고딕" w:hint="eastAsia"/>
          <w:sz w:val="40"/>
          <w:lang w:eastAsia="ko-KR"/>
        </w:rPr>
        <w:t>생활</w:t>
      </w:r>
      <w:r>
        <w:rPr>
          <w:rFonts w:eastAsia="맑은 고딕" w:hint="eastAsia"/>
          <w:sz w:val="40"/>
          <w:lang w:eastAsia="ko-KR"/>
        </w:rPr>
        <w:t xml:space="preserve"> </w:t>
      </w:r>
      <w:r>
        <w:rPr>
          <w:rFonts w:eastAsia="맑은 고딕" w:hint="eastAsia"/>
          <w:sz w:val="40"/>
          <w:lang w:eastAsia="ko-KR"/>
        </w:rPr>
        <w:t>체크리스트</w:t>
      </w:r>
      <w:r>
        <w:rPr>
          <w:rFonts w:eastAsia="맑은 고딕" w:hint="eastAsia"/>
          <w:sz w:val="40"/>
          <w:lang w:eastAsia="ko-KR"/>
        </w:rPr>
        <w:t xml:space="preserve"> </w:t>
      </w:r>
      <w:bookmarkStart w:id="0" w:name="_GoBack"/>
      <w:bookmarkEnd w:id="0"/>
    </w:p>
    <w:p w14:paraId="03A8D8A7" w14:textId="77777777" w:rsidR="007E2094" w:rsidRDefault="007E2094" w:rsidP="007E2094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입국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</w:t>
      </w:r>
      <w:r>
        <w:rPr>
          <w:lang w:eastAsia="ko-KR"/>
        </w:rPr>
        <w:t xml:space="preserve"> 1</w:t>
      </w:r>
      <w:r>
        <w:rPr>
          <w:rFonts w:ascii="맑은 고딕" w:eastAsia="맑은 고딕" w:hAnsi="맑은 고딕" w:cs="맑은 고딕" w:hint="eastAsia"/>
          <w:lang w:eastAsia="ko-KR"/>
        </w:rPr>
        <w:t>주일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이내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확인사항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4"/>
        <w:gridCol w:w="916"/>
      </w:tblGrid>
      <w:tr w:rsidR="007E2094" w14:paraId="6D869A31" w14:textId="77777777" w:rsidTr="007E2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C2926" w14:textId="77777777" w:rsidR="007E2094" w:rsidRDefault="007E20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확인사항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396A2" w14:textId="77777777" w:rsidR="007E2094" w:rsidRDefault="007E20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확인</w:t>
            </w:r>
            <w:proofErr w:type="spellEnd"/>
            <w:r>
              <w:rPr>
                <w:b/>
                <w:bCs/>
              </w:rPr>
              <w:t>(</w:t>
            </w:r>
            <w:r>
              <w:rPr>
                <w:rFonts w:ascii="MS Gothic" w:eastAsia="MS Gothic" w:hAnsi="MS Gothic" w:cs="MS Gothic" w:hint="eastAsia"/>
                <w:b/>
                <w:bCs/>
              </w:rPr>
              <w:t>✓</w:t>
            </w:r>
            <w:r>
              <w:rPr>
                <w:b/>
                <w:bCs/>
              </w:rPr>
              <w:t>)</w:t>
            </w:r>
          </w:p>
        </w:tc>
      </w:tr>
      <w:tr w:rsidR="007E2094" w14:paraId="77CE90A1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45BB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여권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외국인등록증</w:t>
            </w:r>
            <w:r>
              <w:rPr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신청서류</w:t>
            </w:r>
            <w:r>
              <w:rPr>
                <w:lang w:eastAsia="ko-KR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3A3E018F" w14:textId="77777777" w:rsidR="007E2094" w:rsidRDefault="007E2094">
            <w:r>
              <w:t>□</w:t>
            </w:r>
          </w:p>
        </w:tc>
      </w:tr>
      <w:tr w:rsidR="007E2094" w14:paraId="7144DCDF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6DD8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근로계약서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내용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확인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5CCF5" w14:textId="77777777" w:rsidR="007E2094" w:rsidRDefault="007E2094">
            <w:r>
              <w:t>□</w:t>
            </w:r>
          </w:p>
        </w:tc>
      </w:tr>
      <w:tr w:rsidR="007E2094" w14:paraId="0BAD0DBE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393D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숙소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주소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연락처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43D2DE75" w14:textId="77777777" w:rsidR="007E2094" w:rsidRDefault="007E2094">
            <w:r>
              <w:t>□</w:t>
            </w:r>
          </w:p>
        </w:tc>
      </w:tr>
      <w:tr w:rsidR="007E2094" w14:paraId="2D11B3EB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E055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농장주</w:t>
            </w:r>
            <w:r>
              <w:rPr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고용주</w:t>
            </w:r>
            <w:r>
              <w:rPr>
                <w:lang w:eastAsia="ko-KR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연락처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저장</w:t>
            </w:r>
          </w:p>
        </w:tc>
        <w:tc>
          <w:tcPr>
            <w:tcW w:w="0" w:type="auto"/>
            <w:vAlign w:val="center"/>
            <w:hideMark/>
          </w:tcPr>
          <w:p w14:paraId="354EDA19" w14:textId="77777777" w:rsidR="007E2094" w:rsidRDefault="007E2094">
            <w:r>
              <w:t>□</w:t>
            </w:r>
          </w:p>
        </w:tc>
      </w:tr>
      <w:tr w:rsidR="007E2094" w14:paraId="7A0E63F5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191D" w14:textId="77777777" w:rsidR="007E2094" w:rsidRDefault="007E2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NDN KOREA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담당자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연락처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저장</w:t>
            </w:r>
          </w:p>
        </w:tc>
        <w:tc>
          <w:tcPr>
            <w:tcW w:w="0" w:type="auto"/>
            <w:vAlign w:val="center"/>
            <w:hideMark/>
          </w:tcPr>
          <w:p w14:paraId="1F401FBD" w14:textId="77777777" w:rsidR="007E2094" w:rsidRDefault="007E2094">
            <w:r>
              <w:t>□</w:t>
            </w:r>
          </w:p>
        </w:tc>
      </w:tr>
      <w:tr w:rsidR="007E2094" w14:paraId="6A2929DF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A717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긴급전화</w:t>
            </w:r>
            <w:proofErr w:type="spellEnd"/>
            <w:r>
              <w:t xml:space="preserve">(112, 119)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저장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FE537" w14:textId="77777777" w:rsidR="007E2094" w:rsidRDefault="007E2094">
            <w:r>
              <w:t>□</w:t>
            </w:r>
          </w:p>
        </w:tc>
      </w:tr>
      <w:tr w:rsidR="007E2094" w14:paraId="34D853F6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475F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숙소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전기</w:t>
            </w:r>
            <w:r>
              <w:rPr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가스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사용방법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3216EEEA" w14:textId="77777777" w:rsidR="007E2094" w:rsidRDefault="007E2094">
            <w:r>
              <w:t>□</w:t>
            </w:r>
          </w:p>
        </w:tc>
      </w:tr>
      <w:tr w:rsidR="007E2094" w14:paraId="31A5C4F7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CCBF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세탁기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전자레인지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냉장고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사용방법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7AD0A70E" w14:textId="77777777" w:rsidR="007E2094" w:rsidRDefault="007E2094">
            <w:r>
              <w:t>□</w:t>
            </w:r>
          </w:p>
        </w:tc>
      </w:tr>
      <w:tr w:rsidR="007E2094" w14:paraId="2E70B2DF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FB64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쓰레기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분리배출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방법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789605FD" w14:textId="77777777" w:rsidR="007E2094" w:rsidRDefault="007E2094">
            <w:r>
              <w:t>□</w:t>
            </w:r>
          </w:p>
        </w:tc>
      </w:tr>
      <w:tr w:rsidR="007E2094" w14:paraId="68F27EC0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E782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출근시간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집합장소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4FE03F8A" w14:textId="77777777" w:rsidR="007E2094" w:rsidRDefault="007E2094">
            <w:r>
              <w:t>□</w:t>
            </w:r>
          </w:p>
        </w:tc>
      </w:tr>
      <w:tr w:rsidR="007E2094" w14:paraId="04698FFF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81FD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생활비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공과금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1A889284" w14:textId="77777777" w:rsidR="007E2094" w:rsidRDefault="007E2094">
            <w:r>
              <w:t>□</w:t>
            </w:r>
          </w:p>
        </w:tc>
      </w:tr>
      <w:tr w:rsidR="007E2094" w14:paraId="4F2CF357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EC65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병원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약국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편의점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240AD8D4" w14:textId="77777777" w:rsidR="007E2094" w:rsidRDefault="007E2094">
            <w:r>
              <w:t>□</w:t>
            </w:r>
          </w:p>
        </w:tc>
      </w:tr>
    </w:tbl>
    <w:p w14:paraId="0A801E89" w14:textId="77777777" w:rsidR="007E2094" w:rsidRDefault="007E2094" w:rsidP="007E2094">
      <w:r>
        <w:pict w14:anchorId="22DFB97F">
          <v:rect id="_x0000_i1025" style="width:0;height:1.5pt" o:hralign="center" o:hrstd="t" o:hr="t" fillcolor="#a0a0a0" stroked="f"/>
        </w:pict>
      </w:r>
    </w:p>
    <w:p w14:paraId="70201DA5" w14:textId="77777777" w:rsidR="007E2094" w:rsidRDefault="007E2094" w:rsidP="007E2094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근무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체크리스트</w:t>
      </w:r>
    </w:p>
    <w:p w14:paraId="1B1E45C5" w14:textId="77777777" w:rsidR="007E2094" w:rsidRDefault="007E2094" w:rsidP="007E2094">
      <w:pPr>
        <w:pStyle w:val="4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매일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</w:p>
    <w:p w14:paraId="73674FBC" w14:textId="77777777" w:rsidR="007E2094" w:rsidRDefault="007E2094" w:rsidP="007E2094">
      <w:pPr>
        <w:pStyle w:val="aff1"/>
        <w:numPr>
          <w:ilvl w:val="0"/>
          <w:numId w:val="10"/>
        </w:numPr>
      </w:pPr>
      <w:r>
        <w:t>□ 충분한 수면을 취하였는가?</w:t>
      </w:r>
    </w:p>
    <w:p w14:paraId="5D6ACFD6" w14:textId="77777777" w:rsidR="007E2094" w:rsidRDefault="007E2094" w:rsidP="007E2094">
      <w:pPr>
        <w:pStyle w:val="aff1"/>
        <w:numPr>
          <w:ilvl w:val="0"/>
          <w:numId w:val="10"/>
        </w:numPr>
      </w:pPr>
      <w:r>
        <w:lastRenderedPageBreak/>
        <w:t xml:space="preserve">□ 작업복 및 </w:t>
      </w:r>
      <w:proofErr w:type="spellStart"/>
      <w:r>
        <w:t>작업화를</w:t>
      </w:r>
      <w:proofErr w:type="spellEnd"/>
      <w:r>
        <w:t xml:space="preserve"> 착용하였는가?</w:t>
      </w:r>
    </w:p>
    <w:p w14:paraId="65B43E59" w14:textId="77777777" w:rsidR="007E2094" w:rsidRDefault="007E2094" w:rsidP="007E2094">
      <w:pPr>
        <w:pStyle w:val="aff1"/>
        <w:numPr>
          <w:ilvl w:val="0"/>
          <w:numId w:val="10"/>
        </w:numPr>
      </w:pPr>
      <w:r>
        <w:t>□ 물(음용수)을 준비하였는가?</w:t>
      </w:r>
    </w:p>
    <w:p w14:paraId="4EC8D4F7" w14:textId="77777777" w:rsidR="007E2094" w:rsidRDefault="007E2094" w:rsidP="007E2094">
      <w:pPr>
        <w:pStyle w:val="aff1"/>
        <w:numPr>
          <w:ilvl w:val="0"/>
          <w:numId w:val="10"/>
        </w:numPr>
      </w:pPr>
      <w:r>
        <w:t>□ 휴대전화를 소지하고 있는가?</w:t>
      </w:r>
    </w:p>
    <w:p w14:paraId="099EF282" w14:textId="77777777" w:rsidR="007E2094" w:rsidRDefault="007E2094" w:rsidP="007E2094">
      <w:pPr>
        <w:pStyle w:val="aff1"/>
        <w:numPr>
          <w:ilvl w:val="0"/>
          <w:numId w:val="10"/>
        </w:numPr>
      </w:pPr>
      <w:r>
        <w:t>□ 몸 상태가 정상인가?</w:t>
      </w:r>
    </w:p>
    <w:p w14:paraId="31CA127C" w14:textId="77777777" w:rsidR="007E2094" w:rsidRDefault="007E2094" w:rsidP="007E2094">
      <w:pPr>
        <w:pStyle w:val="aff1"/>
        <w:numPr>
          <w:ilvl w:val="0"/>
          <w:numId w:val="10"/>
        </w:numPr>
      </w:pPr>
      <w:r>
        <w:t>□ 출근시간을 확인하였는가?</w:t>
      </w:r>
    </w:p>
    <w:p w14:paraId="3033EDCC" w14:textId="77777777" w:rsidR="007E2094" w:rsidRDefault="007E2094" w:rsidP="007E2094">
      <w:r>
        <w:pict w14:anchorId="7BDBFBD9">
          <v:rect id="_x0000_i1026" style="width:0;height:1.5pt" o:hralign="center" o:hrstd="t" o:hr="t" fillcolor="#a0a0a0" stroked="f"/>
        </w:pict>
      </w:r>
    </w:p>
    <w:p w14:paraId="53368147" w14:textId="77777777" w:rsidR="007E2094" w:rsidRDefault="007E2094" w:rsidP="007E2094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숙소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체크리스트</w:t>
      </w:r>
    </w:p>
    <w:p w14:paraId="6D0A5649" w14:textId="77777777" w:rsidR="007E2094" w:rsidRDefault="007E2094" w:rsidP="007E2094">
      <w:pPr>
        <w:pStyle w:val="4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사항</w:t>
      </w:r>
    </w:p>
    <w:p w14:paraId="409D1206" w14:textId="77777777" w:rsidR="007E2094" w:rsidRDefault="007E2094" w:rsidP="007E2094">
      <w:pPr>
        <w:pStyle w:val="aff1"/>
        <w:numPr>
          <w:ilvl w:val="0"/>
          <w:numId w:val="11"/>
        </w:numPr>
      </w:pPr>
      <w:r>
        <w:t>□ 사용한 식기는 즉시 설거지한다.</w:t>
      </w:r>
    </w:p>
    <w:p w14:paraId="64C95269" w14:textId="77777777" w:rsidR="007E2094" w:rsidRDefault="007E2094" w:rsidP="007E2094">
      <w:pPr>
        <w:pStyle w:val="aff1"/>
        <w:numPr>
          <w:ilvl w:val="0"/>
          <w:numId w:val="11"/>
        </w:numPr>
      </w:pPr>
      <w:r>
        <w:t>□ 음식물을 방치하지 않는다.</w:t>
      </w:r>
    </w:p>
    <w:p w14:paraId="1A6B6502" w14:textId="77777777" w:rsidR="007E2094" w:rsidRDefault="007E2094" w:rsidP="007E2094">
      <w:pPr>
        <w:pStyle w:val="aff1"/>
        <w:numPr>
          <w:ilvl w:val="0"/>
          <w:numId w:val="11"/>
        </w:numPr>
      </w:pPr>
      <w:r>
        <w:t>□ 쓰레기를 분리하여 버린다.</w:t>
      </w:r>
    </w:p>
    <w:p w14:paraId="250EAF8E" w14:textId="77777777" w:rsidR="007E2094" w:rsidRDefault="007E2094" w:rsidP="007E2094">
      <w:pPr>
        <w:pStyle w:val="aff1"/>
        <w:numPr>
          <w:ilvl w:val="0"/>
          <w:numId w:val="11"/>
        </w:numPr>
      </w:pPr>
      <w:r>
        <w:t>□ 사용하지 않는 전기제품은 전원을 끈다.</w:t>
      </w:r>
    </w:p>
    <w:p w14:paraId="3F71AC68" w14:textId="77777777" w:rsidR="007E2094" w:rsidRDefault="007E2094" w:rsidP="007E2094">
      <w:pPr>
        <w:pStyle w:val="aff1"/>
        <w:numPr>
          <w:ilvl w:val="0"/>
          <w:numId w:val="11"/>
        </w:numPr>
      </w:pPr>
      <w:r>
        <w:t>□ 공동생활 규칙을 지킨다.</w:t>
      </w:r>
    </w:p>
    <w:p w14:paraId="06EFF91C" w14:textId="77777777" w:rsidR="007E2094" w:rsidRDefault="007E2094" w:rsidP="007E2094">
      <w:pPr>
        <w:pStyle w:val="aff1"/>
        <w:numPr>
          <w:ilvl w:val="0"/>
          <w:numId w:val="11"/>
        </w:numPr>
      </w:pPr>
      <w:r>
        <w:t>□ 타인의 물건을 허락 없이 사용하지 않는다.</w:t>
      </w:r>
    </w:p>
    <w:p w14:paraId="3F346D28" w14:textId="77777777" w:rsidR="007E2094" w:rsidRDefault="007E2094" w:rsidP="007E2094">
      <w:pPr>
        <w:pStyle w:val="aff1"/>
        <w:numPr>
          <w:ilvl w:val="0"/>
          <w:numId w:val="11"/>
        </w:numPr>
      </w:pPr>
      <w:r>
        <w:t>□ 전기·가스 사용 후 반드시 확인한다.</w:t>
      </w:r>
    </w:p>
    <w:p w14:paraId="594C6408" w14:textId="77777777" w:rsidR="007E2094" w:rsidRDefault="007E2094" w:rsidP="007E2094">
      <w:pPr>
        <w:pStyle w:val="aff1"/>
        <w:numPr>
          <w:ilvl w:val="0"/>
          <w:numId w:val="11"/>
        </w:numPr>
      </w:pPr>
      <w:r>
        <w:t>□ 숙소를 깨끗하게 유지한다.</w:t>
      </w:r>
    </w:p>
    <w:p w14:paraId="62A67234" w14:textId="77777777" w:rsidR="007E2094" w:rsidRDefault="007E2094" w:rsidP="007E2094">
      <w:r>
        <w:pict w14:anchorId="4159B54F">
          <v:rect id="_x0000_i1027" style="width:0;height:1.5pt" o:hralign="center" o:hrstd="t" o:hr="t" fillcolor="#a0a0a0" stroked="f"/>
        </w:pict>
      </w:r>
    </w:p>
    <w:p w14:paraId="267812ED" w14:textId="77777777" w:rsidR="007E2094" w:rsidRDefault="007E2094" w:rsidP="007E2094">
      <w:pPr>
        <w:pStyle w:val="31"/>
      </w:pPr>
      <w:proofErr w:type="spellStart"/>
      <w:r>
        <w:rPr>
          <w:rFonts w:ascii="맑은 고딕" w:eastAsia="맑은 고딕" w:hAnsi="맑은 고딕" w:cs="맑은 고딕" w:hint="eastAsia"/>
        </w:rPr>
        <w:t>건강관리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체크리스트</w:t>
      </w:r>
      <w:proofErr w:type="spellEnd"/>
    </w:p>
    <w:p w14:paraId="677AE65C" w14:textId="77777777" w:rsidR="007E2094" w:rsidRDefault="007E2094" w:rsidP="007E2094">
      <w:pPr>
        <w:pStyle w:val="aff1"/>
        <w:numPr>
          <w:ilvl w:val="0"/>
          <w:numId w:val="12"/>
        </w:numPr>
      </w:pPr>
      <w:r>
        <w:t>□ 몸이 아프면 즉시 관리자에게 알린다.</w:t>
      </w:r>
    </w:p>
    <w:p w14:paraId="70E45693" w14:textId="77777777" w:rsidR="007E2094" w:rsidRDefault="007E2094" w:rsidP="007E2094">
      <w:pPr>
        <w:pStyle w:val="aff1"/>
        <w:numPr>
          <w:ilvl w:val="0"/>
          <w:numId w:val="12"/>
        </w:numPr>
      </w:pPr>
      <w:r>
        <w:t>□ 작업 중 어지럽거나 통증이 있으면 즉시 작업을 중단한다.</w:t>
      </w:r>
    </w:p>
    <w:p w14:paraId="02DA289D" w14:textId="77777777" w:rsidR="007E2094" w:rsidRDefault="007E2094" w:rsidP="007E2094">
      <w:pPr>
        <w:pStyle w:val="aff1"/>
        <w:numPr>
          <w:ilvl w:val="0"/>
          <w:numId w:val="12"/>
        </w:numPr>
      </w:pPr>
      <w:r>
        <w:t>□ 충분한 수분을 섭취한다.</w:t>
      </w:r>
    </w:p>
    <w:p w14:paraId="0654AF09" w14:textId="77777777" w:rsidR="007E2094" w:rsidRDefault="007E2094" w:rsidP="007E2094">
      <w:pPr>
        <w:pStyle w:val="aff1"/>
        <w:numPr>
          <w:ilvl w:val="0"/>
          <w:numId w:val="12"/>
        </w:numPr>
      </w:pPr>
      <w:r>
        <w:t>□ 안전장비(장갑, 장화 등)를 착용한다.</w:t>
      </w:r>
    </w:p>
    <w:p w14:paraId="79CB8EE3" w14:textId="77777777" w:rsidR="007E2094" w:rsidRDefault="007E2094" w:rsidP="007E2094">
      <w:pPr>
        <w:pStyle w:val="aff1"/>
        <w:numPr>
          <w:ilvl w:val="0"/>
          <w:numId w:val="12"/>
        </w:numPr>
      </w:pPr>
      <w:r>
        <w:t>□ 정기적으로 휴식을 취한다.</w:t>
      </w:r>
    </w:p>
    <w:p w14:paraId="11358827" w14:textId="77777777" w:rsidR="007E2094" w:rsidRDefault="007E2094" w:rsidP="007E2094">
      <w:r>
        <w:pict w14:anchorId="298D6CBF">
          <v:rect id="_x0000_i1028" style="width:0;height:1.5pt" o:hralign="center" o:hrstd="t" o:hr="t" fillcolor="#a0a0a0" stroked="f"/>
        </w:pict>
      </w:r>
    </w:p>
    <w:p w14:paraId="4DB507E0" w14:textId="77777777" w:rsidR="007E2094" w:rsidRDefault="007E2094" w:rsidP="007E2094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rFonts w:ascii="맑은 고딕" w:eastAsia="맑은 고딕" w:hAnsi="맑은 고딕" w:cs="맑은 고딕" w:hint="eastAsia"/>
          <w:lang w:eastAsia="ko-KR"/>
        </w:rPr>
        <w:t>부록</w:t>
      </w:r>
      <w:r>
        <w:rPr>
          <w:lang w:eastAsia="ko-KR"/>
        </w:rPr>
        <w:t xml:space="preserve"> 2] </w:t>
      </w:r>
      <w:r>
        <w:rPr>
          <w:rFonts w:ascii="맑은 고딕" w:eastAsia="맑은 고딕" w:hAnsi="맑은 고딕" w:cs="맑은 고딕" w:hint="eastAsia"/>
          <w:lang w:eastAsia="ko-KR"/>
        </w:rPr>
        <w:t>긴급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안내</w:t>
      </w:r>
    </w:p>
    <w:p w14:paraId="34FBEFB2" w14:textId="77777777" w:rsidR="007E2094" w:rsidRDefault="007E2094" w:rsidP="007E2094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긴급전화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48"/>
        <w:gridCol w:w="4033"/>
      </w:tblGrid>
      <w:tr w:rsidR="007E2094" w14:paraId="0BCF4180" w14:textId="77777777" w:rsidTr="007E2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58E7" w14:textId="77777777" w:rsidR="007E2094" w:rsidRDefault="007E20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구분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A7C92" w14:textId="77777777" w:rsidR="007E2094" w:rsidRDefault="007E20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번호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9C109" w14:textId="77777777" w:rsidR="007E2094" w:rsidRDefault="007E20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설명</w:t>
            </w:r>
            <w:proofErr w:type="spellEnd"/>
          </w:p>
        </w:tc>
      </w:tr>
      <w:tr w:rsidR="007E2094" w14:paraId="52CBECAD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8D10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경찰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0762D" w14:textId="77777777" w:rsidR="007E2094" w:rsidRDefault="007E2094">
            <w:r>
              <w:t>112</w:t>
            </w:r>
          </w:p>
        </w:tc>
        <w:tc>
          <w:tcPr>
            <w:tcW w:w="0" w:type="auto"/>
            <w:vAlign w:val="center"/>
            <w:hideMark/>
          </w:tcPr>
          <w:p w14:paraId="5BC2949B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폭행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절도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분실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범죄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신고</w:t>
            </w:r>
          </w:p>
        </w:tc>
      </w:tr>
      <w:tr w:rsidR="007E2094" w14:paraId="7CA072B2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980A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lastRenderedPageBreak/>
              <w:t>소방</w:t>
            </w:r>
            <w:r>
              <w:t>·</w:t>
            </w:r>
            <w:r>
              <w:rPr>
                <w:rFonts w:ascii="맑은 고딕" w:eastAsia="맑은 고딕" w:hAnsi="맑은 고딕" w:cs="맑은 고딕" w:hint="eastAsia"/>
              </w:rPr>
              <w:t>구급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CA6C0" w14:textId="77777777" w:rsidR="007E2094" w:rsidRDefault="007E2094">
            <w:r>
              <w:t>119</w:t>
            </w:r>
          </w:p>
        </w:tc>
        <w:tc>
          <w:tcPr>
            <w:tcW w:w="0" w:type="auto"/>
            <w:vAlign w:val="center"/>
            <w:hideMark/>
          </w:tcPr>
          <w:p w14:paraId="2C05FBFA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화재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사고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응급환자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발생</w:t>
            </w:r>
          </w:p>
        </w:tc>
      </w:tr>
      <w:tr w:rsidR="007E2094" w14:paraId="07EE65BB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FE71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정부민원안내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9FE8E" w14:textId="77777777" w:rsidR="007E2094" w:rsidRDefault="007E2094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12C76EB2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정부기관</w:t>
            </w:r>
            <w:proofErr w:type="spellEnd"/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민원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상담</w:t>
            </w:r>
            <w:proofErr w:type="spellEnd"/>
          </w:p>
        </w:tc>
      </w:tr>
      <w:tr w:rsidR="007E2094" w14:paraId="17C01AD8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59D9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외국인종합안내센터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0CC66" w14:textId="77777777" w:rsidR="007E2094" w:rsidRDefault="007E2094">
            <w:r>
              <w:t>1345</w:t>
            </w:r>
          </w:p>
        </w:tc>
        <w:tc>
          <w:tcPr>
            <w:tcW w:w="0" w:type="auto"/>
            <w:vAlign w:val="center"/>
            <w:hideMark/>
          </w:tcPr>
          <w:p w14:paraId="0ECE347B" w14:textId="77777777" w:rsidR="007E2094" w:rsidRDefault="007E209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출입국</w:t>
            </w:r>
            <w:r>
              <w:rPr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비자</w:t>
            </w:r>
            <w:r>
              <w:rPr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체류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상담</w:t>
            </w:r>
            <w:r>
              <w:rPr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다국어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지원</w:t>
            </w:r>
            <w:r>
              <w:rPr>
                <w:lang w:eastAsia="ko-KR"/>
              </w:rPr>
              <w:t>)</w:t>
            </w:r>
          </w:p>
        </w:tc>
      </w:tr>
    </w:tbl>
    <w:p w14:paraId="3FD280DF" w14:textId="77777777" w:rsidR="007E2094" w:rsidRDefault="007E2094" w:rsidP="007E2094">
      <w:r>
        <w:pict w14:anchorId="31919515">
          <v:rect id="_x0000_i1029" style="width:0;height:1.5pt" o:hralign="center" o:hrstd="t" o:hr="t" fillcolor="#a0a0a0" stroked="f"/>
        </w:pict>
      </w:r>
    </w:p>
    <w:p w14:paraId="09A6D1E4" w14:textId="77777777" w:rsidR="007E2094" w:rsidRDefault="007E2094" w:rsidP="007E2094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한국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저장해야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연락처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543"/>
      </w:tblGrid>
      <w:tr w:rsidR="007E2094" w14:paraId="05C5E725" w14:textId="77777777" w:rsidTr="007E2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DA5D" w14:textId="77777777" w:rsidR="007E2094" w:rsidRDefault="007E20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구분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C0704" w14:textId="77777777" w:rsidR="007E2094" w:rsidRDefault="007E20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기재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내용</w:t>
            </w:r>
            <w:proofErr w:type="spellEnd"/>
          </w:p>
        </w:tc>
      </w:tr>
      <w:tr w:rsidR="007E2094" w14:paraId="4269FC69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1CE2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농장주</w:t>
            </w:r>
            <w:proofErr w:type="spellEnd"/>
            <w: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고용주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0FDC48C" w14:textId="77777777" w:rsidR="007E2094" w:rsidRDefault="007E2094">
            <w:r>
              <w:t>__________________</w:t>
            </w:r>
          </w:p>
        </w:tc>
      </w:tr>
      <w:tr w:rsidR="007E2094" w14:paraId="6BB0DDEA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21E8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현장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관리자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2B25A" w14:textId="77777777" w:rsidR="007E2094" w:rsidRDefault="007E2094">
            <w:r>
              <w:t>__________________</w:t>
            </w:r>
          </w:p>
        </w:tc>
      </w:tr>
      <w:tr w:rsidR="007E2094" w14:paraId="223F88AD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5530" w14:textId="77777777" w:rsidR="007E2094" w:rsidRDefault="007E2094">
            <w:r>
              <w:t xml:space="preserve">NDN KOREA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담당자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703F5" w14:textId="77777777" w:rsidR="007E2094" w:rsidRDefault="007E2094">
            <w:r>
              <w:t>__________________</w:t>
            </w:r>
          </w:p>
        </w:tc>
      </w:tr>
      <w:tr w:rsidR="007E2094" w14:paraId="5791EE8B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10F0" w14:textId="77777777" w:rsidR="007E2094" w:rsidRDefault="007E2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NDN KOREA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비상연락망</w:t>
            </w:r>
          </w:p>
        </w:tc>
        <w:tc>
          <w:tcPr>
            <w:tcW w:w="0" w:type="auto"/>
            <w:vAlign w:val="center"/>
            <w:hideMark/>
          </w:tcPr>
          <w:p w14:paraId="7875BAF3" w14:textId="77777777" w:rsidR="007E2094" w:rsidRDefault="007E2094">
            <w:r>
              <w:t>__________________</w:t>
            </w:r>
          </w:p>
        </w:tc>
      </w:tr>
      <w:tr w:rsidR="007E2094" w14:paraId="7F7C662D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247D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숙소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주소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988A9" w14:textId="77777777" w:rsidR="007E2094" w:rsidRDefault="007E2094">
            <w:r>
              <w:t>__________________</w:t>
            </w:r>
          </w:p>
        </w:tc>
      </w:tr>
      <w:tr w:rsidR="007E2094" w14:paraId="6178062D" w14:textId="77777777" w:rsidTr="007E2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C1AF" w14:textId="77777777" w:rsidR="007E2094" w:rsidRDefault="007E2094">
            <w:proofErr w:type="spellStart"/>
            <w:r>
              <w:rPr>
                <w:rFonts w:ascii="맑은 고딕" w:eastAsia="맑은 고딕" w:hAnsi="맑은 고딕" w:cs="맑은 고딕" w:hint="eastAsia"/>
              </w:rPr>
              <w:t>숙소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연락처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B41CB" w14:textId="77777777" w:rsidR="007E2094" w:rsidRDefault="007E2094">
            <w:r>
              <w:t>__________________</w:t>
            </w:r>
          </w:p>
        </w:tc>
      </w:tr>
    </w:tbl>
    <w:p w14:paraId="5491C8BC" w14:textId="77777777" w:rsidR="007E2094" w:rsidRDefault="007E2094" w:rsidP="007E2094">
      <w:r>
        <w:pict w14:anchorId="39111B39">
          <v:rect id="_x0000_i1030" style="width:0;height:1.5pt" o:hralign="center" o:hrstd="t" o:hr="t" fillcolor="#a0a0a0" stroked="f"/>
        </w:pict>
      </w:r>
    </w:p>
    <w:p w14:paraId="77CEACB6" w14:textId="77777777" w:rsidR="007E2094" w:rsidRDefault="007E2094" w:rsidP="007E2094">
      <w:pPr>
        <w:pStyle w:val="31"/>
      </w:pPr>
      <w:proofErr w:type="spellStart"/>
      <w:r>
        <w:rPr>
          <w:rFonts w:ascii="맑은 고딕" w:eastAsia="맑은 고딕" w:hAnsi="맑은 고딕" w:cs="맑은 고딕" w:hint="eastAsia"/>
        </w:rPr>
        <w:t>주한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방글라데시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대사관</w:t>
      </w:r>
      <w:proofErr w:type="spellEnd"/>
    </w:p>
    <w:p w14:paraId="4EC4A8D8" w14:textId="77777777" w:rsidR="007E2094" w:rsidRDefault="007E2094" w:rsidP="007E2094">
      <w:pPr>
        <w:pStyle w:val="aff1"/>
      </w:pPr>
      <w:r>
        <w:t>Embassy of Bangladesh in Seoul</w:t>
      </w:r>
    </w:p>
    <w:p w14:paraId="698E4181" w14:textId="77777777" w:rsidR="007E2094" w:rsidRDefault="007E2094" w:rsidP="007E2094">
      <w:pPr>
        <w:pStyle w:val="aff1"/>
        <w:numPr>
          <w:ilvl w:val="0"/>
          <w:numId w:val="13"/>
        </w:numPr>
      </w:pPr>
      <w:proofErr w:type="gramStart"/>
      <w:r>
        <w:t>주소 :</w:t>
      </w:r>
      <w:proofErr w:type="gramEnd"/>
      <w:r>
        <w:t xml:space="preserve"> 서울특별시 용산구 </w:t>
      </w:r>
      <w:proofErr w:type="spellStart"/>
      <w:r>
        <w:t>장문로</w:t>
      </w:r>
      <w:proofErr w:type="spellEnd"/>
      <w:r>
        <w:t xml:space="preserve"> 45</w:t>
      </w:r>
    </w:p>
    <w:p w14:paraId="1173E64E" w14:textId="77777777" w:rsidR="007E2094" w:rsidRDefault="007E2094" w:rsidP="007E2094">
      <w:pPr>
        <w:pStyle w:val="aff1"/>
        <w:numPr>
          <w:ilvl w:val="0"/>
          <w:numId w:val="13"/>
        </w:numPr>
      </w:pPr>
      <w:proofErr w:type="gramStart"/>
      <w:r>
        <w:t>대표전화 :</w:t>
      </w:r>
      <w:proofErr w:type="gramEnd"/>
      <w:r>
        <w:t xml:space="preserve"> +82-2-796-4056</w:t>
      </w:r>
    </w:p>
    <w:p w14:paraId="2656FC27" w14:textId="77777777" w:rsidR="007E2094" w:rsidRDefault="007E2094" w:rsidP="007E2094">
      <w:pPr>
        <w:pStyle w:val="aff1"/>
        <w:numPr>
          <w:ilvl w:val="0"/>
          <w:numId w:val="13"/>
        </w:numPr>
      </w:pPr>
      <w:proofErr w:type="gramStart"/>
      <w:r>
        <w:t>이메일 :</w:t>
      </w:r>
      <w:proofErr w:type="gramEnd"/>
      <w:r>
        <w:t xml:space="preserve"> </w:t>
      </w:r>
      <w:hyperlink r:id="rId6" w:history="1">
        <w:r>
          <w:rPr>
            <w:rStyle w:val="aff2"/>
          </w:rPr>
          <w:t>embdhaka@unitel.co.kr</w:t>
        </w:r>
      </w:hyperlink>
    </w:p>
    <w:p w14:paraId="72143862" w14:textId="77777777" w:rsidR="007E2094" w:rsidRDefault="007E2094" w:rsidP="007E2094">
      <w:pPr>
        <w:pStyle w:val="aff1"/>
      </w:pPr>
      <w:r>
        <w:t>※ 여권 분실, 긴급 귀국, 사고 발생 시 대사관의 도움을 받을 수 있습니다.</w:t>
      </w:r>
    </w:p>
    <w:p w14:paraId="0CC40E1A" w14:textId="77777777" w:rsidR="007E2094" w:rsidRDefault="007E2094" w:rsidP="007E2094">
      <w:r>
        <w:pict w14:anchorId="604E3651">
          <v:rect id="_x0000_i1031" style="width:0;height:1.5pt" o:hralign="center" o:hrstd="t" o:hr="t" fillcolor="#a0a0a0" stroked="f"/>
        </w:pict>
      </w:r>
    </w:p>
    <w:p w14:paraId="585DB0B8" w14:textId="77777777" w:rsidR="007E2094" w:rsidRDefault="007E2094" w:rsidP="007E2094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긴급상황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행동요령</w:t>
      </w:r>
    </w:p>
    <w:p w14:paraId="1D51624E" w14:textId="77777777" w:rsidR="007E2094" w:rsidRDefault="007E2094" w:rsidP="007E2094">
      <w:pPr>
        <w:pStyle w:val="4"/>
      </w:pPr>
      <w:r>
        <w:t xml:space="preserve">1. </w:t>
      </w:r>
      <w:proofErr w:type="spellStart"/>
      <w:r>
        <w:rPr>
          <w:rFonts w:ascii="맑은 고딕" w:eastAsia="맑은 고딕" w:hAnsi="맑은 고딕" w:cs="맑은 고딕" w:hint="eastAsia"/>
        </w:rPr>
        <w:t>몸이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아픈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경우</w:t>
      </w:r>
      <w:proofErr w:type="spellEnd"/>
    </w:p>
    <w:p w14:paraId="56350D8C" w14:textId="77777777" w:rsidR="007E2094" w:rsidRDefault="007E2094" w:rsidP="007E2094">
      <w:pPr>
        <w:pStyle w:val="aff1"/>
        <w:numPr>
          <w:ilvl w:val="0"/>
          <w:numId w:val="14"/>
        </w:numPr>
      </w:pPr>
      <w:r>
        <w:t>농장주 또는 관리자에게 즉시 알린다.</w:t>
      </w:r>
    </w:p>
    <w:p w14:paraId="4C558B13" w14:textId="77777777" w:rsidR="007E2094" w:rsidRDefault="007E2094" w:rsidP="007E2094">
      <w:pPr>
        <w:pStyle w:val="aff1"/>
        <w:numPr>
          <w:ilvl w:val="0"/>
          <w:numId w:val="14"/>
        </w:numPr>
      </w:pPr>
      <w:r>
        <w:t>NDN KOREA에 연락한다.</w:t>
      </w:r>
    </w:p>
    <w:p w14:paraId="08C5423B" w14:textId="77777777" w:rsidR="007E2094" w:rsidRDefault="007E2094" w:rsidP="007E2094">
      <w:pPr>
        <w:pStyle w:val="aff1"/>
        <w:numPr>
          <w:ilvl w:val="0"/>
          <w:numId w:val="14"/>
        </w:numPr>
      </w:pPr>
      <w:r>
        <w:t>필요 시 119에 신고한다.</w:t>
      </w:r>
    </w:p>
    <w:p w14:paraId="128A7B3F" w14:textId="77777777" w:rsidR="007E2094" w:rsidRDefault="007E2094" w:rsidP="007E2094">
      <w:pPr>
        <w:pStyle w:val="4"/>
      </w:pPr>
      <w:r>
        <w:t xml:space="preserve">2. </w:t>
      </w:r>
      <w:proofErr w:type="spellStart"/>
      <w:r>
        <w:rPr>
          <w:rFonts w:ascii="맑은 고딕" w:eastAsia="맑은 고딕" w:hAnsi="맑은 고딕" w:cs="맑은 고딕" w:hint="eastAsia"/>
        </w:rPr>
        <w:t>임금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문제가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발생한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경우</w:t>
      </w:r>
      <w:proofErr w:type="spellEnd"/>
    </w:p>
    <w:p w14:paraId="65A6E0FF" w14:textId="77777777" w:rsidR="007E2094" w:rsidRDefault="007E2094" w:rsidP="007E2094">
      <w:pPr>
        <w:pStyle w:val="aff1"/>
        <w:numPr>
          <w:ilvl w:val="0"/>
          <w:numId w:val="15"/>
        </w:numPr>
      </w:pPr>
      <w:r>
        <w:t>급여명세서를 확인한다.</w:t>
      </w:r>
    </w:p>
    <w:p w14:paraId="4E1290EB" w14:textId="77777777" w:rsidR="007E2094" w:rsidRDefault="007E2094" w:rsidP="007E2094">
      <w:pPr>
        <w:pStyle w:val="aff1"/>
        <w:numPr>
          <w:ilvl w:val="0"/>
          <w:numId w:val="15"/>
        </w:numPr>
      </w:pPr>
      <w:r>
        <w:t>농장주와 먼저 대화한다.</w:t>
      </w:r>
    </w:p>
    <w:p w14:paraId="394E71FF" w14:textId="77777777" w:rsidR="007E2094" w:rsidRDefault="007E2094" w:rsidP="007E2094">
      <w:pPr>
        <w:pStyle w:val="aff1"/>
        <w:numPr>
          <w:ilvl w:val="0"/>
          <w:numId w:val="15"/>
        </w:numPr>
      </w:pPr>
      <w:r>
        <w:t>해결되지 않으면 NDN KOREA에 연락한다.</w:t>
      </w:r>
    </w:p>
    <w:p w14:paraId="11780953" w14:textId="77777777" w:rsidR="007E2094" w:rsidRDefault="007E2094" w:rsidP="007E2094">
      <w:pPr>
        <w:pStyle w:val="4"/>
      </w:pPr>
      <w:r>
        <w:t xml:space="preserve">3. </w:t>
      </w:r>
      <w:proofErr w:type="spellStart"/>
      <w:r>
        <w:rPr>
          <w:rFonts w:ascii="맑은 고딕" w:eastAsia="맑은 고딕" w:hAnsi="맑은 고딕" w:cs="맑은 고딕" w:hint="eastAsia"/>
        </w:rPr>
        <w:t>사고가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발생한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경우</w:t>
      </w:r>
      <w:proofErr w:type="spellEnd"/>
    </w:p>
    <w:p w14:paraId="450A65C8" w14:textId="77777777" w:rsidR="007E2094" w:rsidRDefault="007E2094" w:rsidP="007E2094">
      <w:pPr>
        <w:pStyle w:val="aff1"/>
        <w:numPr>
          <w:ilvl w:val="0"/>
          <w:numId w:val="16"/>
        </w:numPr>
      </w:pPr>
      <w:r>
        <w:t>즉시 작업을 중단한다.</w:t>
      </w:r>
    </w:p>
    <w:p w14:paraId="3AEF7F13" w14:textId="77777777" w:rsidR="007E2094" w:rsidRDefault="007E2094" w:rsidP="007E2094">
      <w:pPr>
        <w:pStyle w:val="aff1"/>
        <w:numPr>
          <w:ilvl w:val="0"/>
          <w:numId w:val="16"/>
        </w:numPr>
      </w:pPr>
      <w:r>
        <w:t>119 또는 관리자에게 연락한다.</w:t>
      </w:r>
    </w:p>
    <w:p w14:paraId="10EAD871" w14:textId="77777777" w:rsidR="007E2094" w:rsidRDefault="007E2094" w:rsidP="007E2094">
      <w:pPr>
        <w:pStyle w:val="aff1"/>
        <w:numPr>
          <w:ilvl w:val="0"/>
          <w:numId w:val="16"/>
        </w:numPr>
      </w:pPr>
      <w:r>
        <w:t>NDN KOREA에 상황을 알린다.</w:t>
      </w:r>
    </w:p>
    <w:p w14:paraId="1C7E270B" w14:textId="77777777" w:rsidR="007E2094" w:rsidRDefault="007E2094" w:rsidP="007E2094">
      <w:pPr>
        <w:pStyle w:val="4"/>
      </w:pPr>
      <w:r>
        <w:t xml:space="preserve">4. </w:t>
      </w:r>
      <w:proofErr w:type="spellStart"/>
      <w:r>
        <w:rPr>
          <w:rFonts w:ascii="맑은 고딕" w:eastAsia="맑은 고딕" w:hAnsi="맑은 고딕" w:cs="맑은 고딕" w:hint="eastAsia"/>
        </w:rPr>
        <w:t>범죄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또는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위험한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상황</w:t>
      </w:r>
      <w:proofErr w:type="spellEnd"/>
    </w:p>
    <w:p w14:paraId="2EAC891E" w14:textId="77777777" w:rsidR="007E2094" w:rsidRDefault="007E2094" w:rsidP="007E2094">
      <w:pPr>
        <w:pStyle w:val="aff1"/>
        <w:numPr>
          <w:ilvl w:val="0"/>
          <w:numId w:val="17"/>
        </w:numPr>
      </w:pPr>
      <w:r>
        <w:t>안전한 장소로 이동한다.</w:t>
      </w:r>
    </w:p>
    <w:p w14:paraId="2C151F9D" w14:textId="77777777" w:rsidR="007E2094" w:rsidRDefault="007E2094" w:rsidP="007E2094">
      <w:pPr>
        <w:pStyle w:val="aff1"/>
        <w:numPr>
          <w:ilvl w:val="0"/>
          <w:numId w:val="17"/>
        </w:numPr>
      </w:pPr>
      <w:r>
        <w:t>112에 신고한다.</w:t>
      </w:r>
    </w:p>
    <w:p w14:paraId="416A8A19" w14:textId="77777777" w:rsidR="007E2094" w:rsidRDefault="007E2094" w:rsidP="007E2094">
      <w:pPr>
        <w:pStyle w:val="aff1"/>
        <w:numPr>
          <w:ilvl w:val="0"/>
          <w:numId w:val="17"/>
        </w:numPr>
      </w:pPr>
      <w:r>
        <w:t>NDN KOREA 및 대사관에 연락한다.</w:t>
      </w:r>
    </w:p>
    <w:p w14:paraId="2F40C689" w14:textId="77777777" w:rsidR="007E2094" w:rsidRDefault="007E2094" w:rsidP="007E2094">
      <w:r>
        <w:pict w14:anchorId="3386AEBF">
          <v:rect id="_x0000_i1032" style="width:0;height:1.5pt" o:hralign="center" o:hrstd="t" o:hr="t" fillcolor="#a0a0a0" stroked="f"/>
        </w:pict>
      </w:r>
    </w:p>
    <w:p w14:paraId="630D4D5C" w14:textId="77777777" w:rsidR="007E2094" w:rsidRDefault="007E2094" w:rsidP="007E2094">
      <w:pPr>
        <w:pStyle w:val="31"/>
        <w:rPr>
          <w:lang w:eastAsia="ko-KR"/>
        </w:rPr>
      </w:pPr>
      <w:r>
        <w:rPr>
          <w:lang w:eastAsia="ko-KR"/>
        </w:rPr>
        <w:t xml:space="preserve">NDN KOREA </w:t>
      </w:r>
      <w:r>
        <w:rPr>
          <w:rFonts w:ascii="맑은 고딕" w:eastAsia="맑은 고딕" w:hAnsi="맑은 고딕" w:cs="맑은 고딕" w:hint="eastAsia"/>
          <w:lang w:eastAsia="ko-KR"/>
        </w:rPr>
        <w:t>한국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데스크</w:t>
      </w:r>
    </w:p>
    <w:p w14:paraId="105DA93A" w14:textId="77777777" w:rsidR="007E2094" w:rsidRDefault="007E2094" w:rsidP="007E2094">
      <w:pPr>
        <w:pStyle w:val="aff1"/>
      </w:pPr>
      <w:r>
        <w:t>어려운 일이 있거나, 부당한 대우를 받거나, 몸이 아프거나, 긴급한 상황이 발생하면 혼자 고민하지 마십시오.</w:t>
      </w:r>
    </w:p>
    <w:p w14:paraId="7431D1A3" w14:textId="77777777" w:rsidR="007E2094" w:rsidRDefault="007E2094" w:rsidP="007E2094">
      <w:pPr>
        <w:pStyle w:val="aff1"/>
      </w:pPr>
      <w:r>
        <w:t>NDN KOREA는 여러분이 안전하게 한국 생활을 할 수 있도록 최선을 다해 지원하겠습니다.</w:t>
      </w:r>
    </w:p>
    <w:p w14:paraId="36444391" w14:textId="77777777" w:rsidR="007E2094" w:rsidRDefault="007E2094" w:rsidP="007E2094">
      <w:pPr>
        <w:pStyle w:val="aff1"/>
        <w:numPr>
          <w:ilvl w:val="0"/>
          <w:numId w:val="18"/>
        </w:numPr>
      </w:pPr>
      <w:proofErr w:type="gramStart"/>
      <w:r>
        <w:t>대표번호 :</w:t>
      </w:r>
      <w:proofErr w:type="gramEnd"/>
      <w:r>
        <w:t xml:space="preserve"> __________________</w:t>
      </w:r>
    </w:p>
    <w:p w14:paraId="73E0D422" w14:textId="77777777" w:rsidR="007E2094" w:rsidRDefault="007E2094" w:rsidP="007E2094">
      <w:pPr>
        <w:pStyle w:val="aff1"/>
        <w:numPr>
          <w:ilvl w:val="0"/>
          <w:numId w:val="18"/>
        </w:numPr>
      </w:pPr>
      <w:proofErr w:type="gramStart"/>
      <w:r>
        <w:t>비상연락망 :</w:t>
      </w:r>
      <w:proofErr w:type="gramEnd"/>
      <w:r>
        <w:t xml:space="preserve"> __________________</w:t>
      </w:r>
    </w:p>
    <w:p w14:paraId="133720FA" w14:textId="77777777" w:rsidR="007E2094" w:rsidRDefault="007E2094" w:rsidP="007E2094">
      <w:pPr>
        <w:pStyle w:val="aff1"/>
        <w:numPr>
          <w:ilvl w:val="0"/>
          <w:numId w:val="18"/>
        </w:numPr>
      </w:pPr>
      <w:proofErr w:type="gramStart"/>
      <w:r>
        <w:t>이메일 :</w:t>
      </w:r>
      <w:proofErr w:type="gramEnd"/>
      <w:r>
        <w:t xml:space="preserve"> __________________</w:t>
      </w:r>
    </w:p>
    <w:p w14:paraId="44F8DDC7" w14:textId="77777777" w:rsidR="007E2094" w:rsidRDefault="007E2094" w:rsidP="007E2094">
      <w:pPr>
        <w:pStyle w:val="aff1"/>
        <w:numPr>
          <w:ilvl w:val="0"/>
          <w:numId w:val="18"/>
        </w:numPr>
      </w:pPr>
      <w:proofErr w:type="spellStart"/>
      <w:proofErr w:type="gramStart"/>
      <w:r>
        <w:t>카카오톡</w:t>
      </w:r>
      <w:proofErr w:type="spellEnd"/>
      <w:r>
        <w:t xml:space="preserve"> :</w:t>
      </w:r>
      <w:proofErr w:type="gramEnd"/>
      <w:r>
        <w:t xml:space="preserve"> __________________</w:t>
      </w:r>
    </w:p>
    <w:p w14:paraId="1A60F5A9" w14:textId="77777777" w:rsidR="007E2094" w:rsidRDefault="007E2094" w:rsidP="007E2094">
      <w:r>
        <w:lastRenderedPageBreak/>
        <w:pict w14:anchorId="50EAAFC0">
          <v:rect id="_x0000_i1033" style="width:0;height:1.5pt" o:hralign="center" o:hrstd="t" o:hr="t" fillcolor="#a0a0a0" stroked="f"/>
        </w:pict>
      </w:r>
    </w:p>
    <w:p w14:paraId="14BD0A1F" w14:textId="77777777" w:rsidR="007E2094" w:rsidRDefault="007E2094" w:rsidP="007E2094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전화번호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휴대전화에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</w:t>
      </w:r>
      <w:r>
        <w:rPr>
          <w:lang w:eastAsia="ko-KR"/>
        </w:rPr>
        <w:t>)</w:t>
      </w:r>
    </w:p>
    <w:p w14:paraId="333A03CE" w14:textId="77777777" w:rsidR="007E2094" w:rsidRDefault="007E2094" w:rsidP="007E2094">
      <w:pPr>
        <w:pStyle w:val="aff1"/>
        <w:numPr>
          <w:ilvl w:val="0"/>
          <w:numId w:val="19"/>
        </w:numPr>
      </w:pPr>
      <w:r>
        <w:t>112 (경찰)</w:t>
      </w:r>
    </w:p>
    <w:p w14:paraId="53B0C6AF" w14:textId="77777777" w:rsidR="007E2094" w:rsidRDefault="007E2094" w:rsidP="007E2094">
      <w:pPr>
        <w:pStyle w:val="aff1"/>
        <w:numPr>
          <w:ilvl w:val="0"/>
          <w:numId w:val="19"/>
        </w:numPr>
      </w:pPr>
      <w:r>
        <w:t>119 (응급·화재)</w:t>
      </w:r>
    </w:p>
    <w:p w14:paraId="3FC3010A" w14:textId="77777777" w:rsidR="007E2094" w:rsidRDefault="007E2094" w:rsidP="007E2094">
      <w:pPr>
        <w:pStyle w:val="aff1"/>
        <w:numPr>
          <w:ilvl w:val="0"/>
          <w:numId w:val="19"/>
        </w:numPr>
      </w:pPr>
      <w:r>
        <w:t>1345 (외국인종합안내센터)</w:t>
      </w:r>
    </w:p>
    <w:p w14:paraId="370BB1D4" w14:textId="77777777" w:rsidR="007E2094" w:rsidRDefault="007E2094" w:rsidP="007E2094">
      <w:pPr>
        <w:pStyle w:val="aff1"/>
        <w:numPr>
          <w:ilvl w:val="0"/>
          <w:numId w:val="19"/>
        </w:numPr>
      </w:pPr>
      <w:r>
        <w:t>농장주 연락처</w:t>
      </w:r>
    </w:p>
    <w:p w14:paraId="56B1D9A5" w14:textId="77777777" w:rsidR="007E2094" w:rsidRDefault="007E2094" w:rsidP="007E2094">
      <w:pPr>
        <w:pStyle w:val="aff1"/>
        <w:numPr>
          <w:ilvl w:val="0"/>
          <w:numId w:val="19"/>
        </w:numPr>
      </w:pPr>
      <w:r>
        <w:t>NDN KOREA 담당자</w:t>
      </w:r>
    </w:p>
    <w:p w14:paraId="7FF781A7" w14:textId="77777777" w:rsidR="007E2094" w:rsidRDefault="007E2094" w:rsidP="007E2094">
      <w:pPr>
        <w:pStyle w:val="aff1"/>
        <w:numPr>
          <w:ilvl w:val="0"/>
          <w:numId w:val="19"/>
        </w:numPr>
      </w:pPr>
      <w:r>
        <w:t>NDN KOREA 비상연락망</w:t>
      </w:r>
    </w:p>
    <w:p w14:paraId="5535E764" w14:textId="77777777" w:rsidR="007E2094" w:rsidRDefault="007E2094" w:rsidP="007E2094">
      <w:pPr>
        <w:pStyle w:val="aff1"/>
        <w:numPr>
          <w:ilvl w:val="0"/>
          <w:numId w:val="19"/>
        </w:numPr>
      </w:pPr>
      <w:r>
        <w:t>주한 방글라데시 대사관</w:t>
      </w:r>
    </w:p>
    <w:p w14:paraId="2B4B146F" w14:textId="77777777" w:rsidR="007E2094" w:rsidRPr="007E2094" w:rsidRDefault="007E2094" w:rsidP="007E2094">
      <w:pPr>
        <w:rPr>
          <w:rFonts w:eastAsia="맑은 고딕" w:hint="eastAsia"/>
          <w:lang w:eastAsia="ko-KR"/>
        </w:rPr>
      </w:pPr>
    </w:p>
    <w:sectPr w:rsidR="007E2094" w:rsidRPr="007E2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3760E"/>
    <w:multiLevelType w:val="multilevel"/>
    <w:tmpl w:val="7D2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13E5B"/>
    <w:multiLevelType w:val="multilevel"/>
    <w:tmpl w:val="DC2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D5A76"/>
    <w:multiLevelType w:val="multilevel"/>
    <w:tmpl w:val="5D9A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2621E"/>
    <w:multiLevelType w:val="multilevel"/>
    <w:tmpl w:val="E46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1365C"/>
    <w:multiLevelType w:val="multilevel"/>
    <w:tmpl w:val="3A1E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07CE5"/>
    <w:multiLevelType w:val="multilevel"/>
    <w:tmpl w:val="6E9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F0537"/>
    <w:multiLevelType w:val="multilevel"/>
    <w:tmpl w:val="815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44805"/>
    <w:multiLevelType w:val="multilevel"/>
    <w:tmpl w:val="742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8283B"/>
    <w:multiLevelType w:val="multilevel"/>
    <w:tmpl w:val="51C2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BC3D64"/>
    <w:multiLevelType w:val="multilevel"/>
    <w:tmpl w:val="BE5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14"/>
  </w:num>
  <w:num w:numId="13">
    <w:abstractNumId w:val="9"/>
  </w:num>
  <w:num w:numId="14">
    <w:abstractNumId w:val="13"/>
  </w:num>
  <w:num w:numId="15">
    <w:abstractNumId w:val="11"/>
  </w:num>
  <w:num w:numId="16">
    <w:abstractNumId w:val="10"/>
  </w:num>
  <w:num w:numId="17">
    <w:abstractNumId w:val="17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61B"/>
    <w:rsid w:val="0006063C"/>
    <w:rsid w:val="0015074B"/>
    <w:rsid w:val="0029639D"/>
    <w:rsid w:val="00326F90"/>
    <w:rsid w:val="004609DB"/>
    <w:rsid w:val="004F699F"/>
    <w:rsid w:val="00512EAF"/>
    <w:rsid w:val="005E2657"/>
    <w:rsid w:val="006B7B57"/>
    <w:rsid w:val="00704D85"/>
    <w:rsid w:val="007E2094"/>
    <w:rsid w:val="00AA1D8D"/>
    <w:rsid w:val="00B47730"/>
    <w:rsid w:val="00BA4BE4"/>
    <w:rsid w:val="00C35A0B"/>
    <w:rsid w:val="00CB0664"/>
    <w:rsid w:val="00DC13F1"/>
    <w:rsid w:val="00E92B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359A9"/>
  <w14:defaultImageDpi w14:val="300"/>
  <w15:docId w15:val="{A1CAC0BE-226D-460C-9B9D-F9ACCDAF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7E2094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ff2">
    <w:name w:val="Hyperlink"/>
    <w:basedOn w:val="a2"/>
    <w:uiPriority w:val="99"/>
    <w:semiHidden/>
    <w:unhideWhenUsed/>
    <w:rsid w:val="007E20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7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9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bdhaka@unitel.co.k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CC416A-4A24-478C-BE9D-F67582EE5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9</cp:revision>
  <dcterms:created xsi:type="dcterms:W3CDTF">2013-12-23T23:15:00Z</dcterms:created>
  <dcterms:modified xsi:type="dcterms:W3CDTF">2026-07-23T14:35:00Z</dcterms:modified>
  <cp:category/>
</cp:coreProperties>
</file>